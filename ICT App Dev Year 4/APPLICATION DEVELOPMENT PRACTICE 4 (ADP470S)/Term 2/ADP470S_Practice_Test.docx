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BE98" w14:textId="77777777" w:rsidR="0067690D" w:rsidRDefault="00000000">
      <w:pPr>
        <w:pStyle w:val="Title"/>
        <w:jc w:val="center"/>
      </w:pPr>
      <w:r>
        <w:t>ADP470S Practice Assessment: Data Structures &amp; Algorithms</w:t>
      </w:r>
    </w:p>
    <w:p w14:paraId="4F91BFB5" w14:textId="77777777" w:rsidR="0067690D" w:rsidRDefault="00000000">
      <w:pPr>
        <w:jc w:val="center"/>
      </w:pPr>
      <w:r>
        <w:t>Instructions: Focus on illustrating your thought process. Use diagrams, memory state snapshots, and tree visualizations to support your answers.</w:t>
      </w:r>
    </w:p>
    <w:p w14:paraId="25747193" w14:textId="77777777" w:rsidR="0067690D" w:rsidRDefault="0067690D"/>
    <w:p w14:paraId="7F35E0AD" w14:textId="77777777" w:rsidR="0067690D" w:rsidRDefault="00000000">
      <w:pPr>
        <w:pStyle w:val="Heading2"/>
      </w:pPr>
      <w:r>
        <w:t>Question 1: Visualizing Recursion [15 Marks]</w:t>
      </w:r>
    </w:p>
    <w:p w14:paraId="50F9499A" w14:textId="77777777" w:rsidR="0067690D" w:rsidRDefault="00000000">
      <w:r>
        <w:t>1.1 Given a recursive factorial function, draw the complete call stack diagram (showing each push and pop) for the execution of factorial(4). Clearly label the return values cascading back up the stack at each step. [10]</w:t>
      </w:r>
    </w:p>
    <w:p w14:paraId="0689836C" w14:textId="77777777" w:rsidR="0067690D" w:rsidRDefault="00000000">
      <w:r>
        <w:t>1.2 Briefly explain why this specific recursive stack trace demonstrates O(n) space complexity. [5]</w:t>
      </w:r>
    </w:p>
    <w:p w14:paraId="64837DFB" w14:textId="77777777" w:rsidR="0067690D" w:rsidRDefault="00000000">
      <w:pPr>
        <w:pStyle w:val="Heading2"/>
      </w:pPr>
      <w:r>
        <w:t>Question 2: Asymptotic Analysis [15 Marks]</w:t>
      </w:r>
    </w:p>
    <w:p w14:paraId="2384E56B" w14:textId="77777777" w:rsidR="0067690D" w:rsidRDefault="00000000">
      <w:r>
        <w:t>Determine the Time Complexity (Big-O) of the following snippets. Show your working steps.</w:t>
      </w:r>
    </w:p>
    <w:p w14:paraId="3C620E8A" w14:textId="77777777" w:rsidR="0067690D" w:rsidRDefault="00000000">
      <w:r>
        <w:t>2.1</w:t>
      </w:r>
      <w:r>
        <w:br/>
        <w:t>int count = 0;</w:t>
      </w:r>
      <w:r>
        <w:br/>
        <w:t>for (int i = 1; i &lt; n; i = i * 2) {</w:t>
      </w:r>
      <w:r>
        <w:br/>
        <w:t xml:space="preserve">    for (int j = 0; j &lt; n; j++) {</w:t>
      </w:r>
      <w:r>
        <w:br/>
        <w:t xml:space="preserve">        count++;</w:t>
      </w:r>
      <w:r>
        <w:br/>
        <w:t xml:space="preserve">    }</w:t>
      </w:r>
      <w:r>
        <w:br/>
        <w:t>}</w:t>
      </w:r>
      <w:r>
        <w:br/>
        <w:t>[8]</w:t>
      </w:r>
    </w:p>
    <w:p w14:paraId="18D4A7B7" w14:textId="77777777" w:rsidR="0067690D" w:rsidRDefault="00000000">
      <w:r>
        <w:t>2.2</w:t>
      </w:r>
      <w:r>
        <w:br/>
        <w:t>for (int i = 0; i &lt; n; i++) {</w:t>
      </w:r>
      <w:r>
        <w:br/>
        <w:t xml:space="preserve">    // some O(1) operation</w:t>
      </w:r>
      <w:r>
        <w:br/>
        <w:t>}</w:t>
      </w:r>
      <w:r>
        <w:br/>
        <w:t>for (int j = 0; j &lt; n; j++) {</w:t>
      </w:r>
      <w:r>
        <w:br/>
        <w:t xml:space="preserve">    for (int k = 0; k &lt; n; k++) {</w:t>
      </w:r>
      <w:r>
        <w:br/>
        <w:t xml:space="preserve">        // some O(1) operation</w:t>
      </w:r>
      <w:r>
        <w:br/>
        <w:t xml:space="preserve">    }</w:t>
      </w:r>
      <w:r>
        <w:br/>
        <w:t>}</w:t>
      </w:r>
      <w:r>
        <w:br/>
        <w:t>[7]</w:t>
      </w:r>
    </w:p>
    <w:p w14:paraId="3132DA51" w14:textId="77777777" w:rsidR="0067690D" w:rsidRDefault="00000000">
      <w:pPr>
        <w:pStyle w:val="Heading2"/>
      </w:pPr>
      <w:r>
        <w:lastRenderedPageBreak/>
        <w:t>Question 3: Sorting Traces [25 Marks]</w:t>
      </w:r>
    </w:p>
    <w:p w14:paraId="06EE302B" w14:textId="77777777" w:rsidR="0067690D" w:rsidRDefault="00000000">
      <w:r>
        <w:t>3.1 HeapSort: Draw the initial Max-Heap tree structure for the following array: {15, 3, 18, 10, 22, 5}. Then, draw the state of the tree after the first maximum element is extracted and the remaining elements are heapified. [12]</w:t>
      </w:r>
    </w:p>
    <w:p w14:paraId="7ABA93D2" w14:textId="77777777" w:rsidR="0067690D" w:rsidRDefault="00000000">
      <w:r>
        <w:t>3.2 QuickSort: To demonstrate the worst-case scenario, trace the partitioning steps of QuickSort on an already sorted array: {10, 20, 30, 40, 50}, assuming the last element is always chosen as the pivot. Use diagrams to show the sub-arrays at each step. [13]</w:t>
      </w:r>
    </w:p>
    <w:p w14:paraId="62C5D3F3" w14:textId="77777777" w:rsidR="0067690D" w:rsidRDefault="00000000">
      <w:pPr>
        <w:pStyle w:val="Heading2"/>
      </w:pPr>
      <w:r>
        <w:t>Question 4: Circular Queue States [20 Marks]</w:t>
      </w:r>
    </w:p>
    <w:p w14:paraId="5A610A6F" w14:textId="77777777" w:rsidR="0067690D" w:rsidRDefault="00000000">
      <w:r>
        <w:t>Assume a Circular Queue of capacity 4 (indices 0 to 3), initially empty, where both Head and Tail start at index 0.</w:t>
      </w:r>
    </w:p>
    <w:p w14:paraId="57DA3983" w14:textId="77777777" w:rsidR="0067690D" w:rsidRDefault="00000000">
      <w:r>
        <w:t>Draw the array and the positions of the Head and Tail pointers after the following sequence of operations:</w:t>
      </w:r>
    </w:p>
    <w:p w14:paraId="69DD33B9" w14:textId="77777777" w:rsidR="0067690D" w:rsidRDefault="00000000">
      <w:r>
        <w:t>1. Enqueue(A)</w:t>
      </w:r>
      <w:r>
        <w:br/>
        <w:t>2. Enqueue(B)</w:t>
      </w:r>
      <w:r>
        <w:br/>
        <w:t>3. Enqueue(C)</w:t>
      </w:r>
      <w:r>
        <w:br/>
        <w:t>4. Dequeue()</w:t>
      </w:r>
      <w:r>
        <w:br/>
        <w:t>5. Enqueue(D)</w:t>
      </w:r>
      <w:r>
        <w:br/>
        <w:t>6. Enqueue(E)</w:t>
      </w:r>
      <w:r>
        <w:br/>
        <w:t>7. Dequeue()</w:t>
      </w:r>
    </w:p>
    <w:p w14:paraId="661637F1" w14:textId="77777777" w:rsidR="0067690D" w:rsidRDefault="00000000">
      <w:r>
        <w:t>Provide a snapshot diagram of the queue state immediately after step 3, step 5, and step 7. [20]</w:t>
      </w:r>
    </w:p>
    <w:p w14:paraId="7D6CFC6D" w14:textId="77777777" w:rsidR="0067690D" w:rsidRDefault="00000000">
      <w:pPr>
        <w:pStyle w:val="Heading2"/>
      </w:pPr>
      <w:r>
        <w:t>Question 5: Binary Search Tree Mapping [25 Marks]</w:t>
      </w:r>
    </w:p>
    <w:p w14:paraId="591CE6AB" w14:textId="77777777" w:rsidR="0067690D" w:rsidRDefault="00000000">
      <w:r>
        <w:t>5.1 Draw the final Binary Search Tree after inserting the following elements into an empty tree in this exact order: {50, 30, 70, 20, 40, 60, 80}. [10]</w:t>
      </w:r>
    </w:p>
    <w:p w14:paraId="44CA1EBD" w14:textId="77777777" w:rsidR="0067690D" w:rsidRDefault="00000000">
      <w:r>
        <w:t>5.2 For the tree you just drew, write out the exact sequence of nodes visited during a Pre-order Traversal and a Post-order Traversal. [10]</w:t>
      </w:r>
    </w:p>
    <w:p w14:paraId="190A12BA" w14:textId="77777777" w:rsidR="0067690D" w:rsidRDefault="00000000">
      <w:r>
        <w:t>5.3 Draw the new state of the tree after inserting the value 35. [5]</w:t>
      </w:r>
    </w:p>
    <w:sectPr w:rsidR="006769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314625">
    <w:abstractNumId w:val="8"/>
  </w:num>
  <w:num w:numId="2" w16cid:durableId="2066297715">
    <w:abstractNumId w:val="6"/>
  </w:num>
  <w:num w:numId="3" w16cid:durableId="1469007953">
    <w:abstractNumId w:val="5"/>
  </w:num>
  <w:num w:numId="4" w16cid:durableId="1377582463">
    <w:abstractNumId w:val="4"/>
  </w:num>
  <w:num w:numId="5" w16cid:durableId="415172057">
    <w:abstractNumId w:val="7"/>
  </w:num>
  <w:num w:numId="6" w16cid:durableId="2024895337">
    <w:abstractNumId w:val="3"/>
  </w:num>
  <w:num w:numId="7" w16cid:durableId="433675276">
    <w:abstractNumId w:val="2"/>
  </w:num>
  <w:num w:numId="8" w16cid:durableId="1992634538">
    <w:abstractNumId w:val="1"/>
  </w:num>
  <w:num w:numId="9" w16cid:durableId="206826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850"/>
    <w:rsid w:val="0067690D"/>
    <w:rsid w:val="00A64322"/>
    <w:rsid w:val="00AA1D8D"/>
    <w:rsid w:val="00B47730"/>
    <w:rsid w:val="00CB0664"/>
    <w:rsid w:val="00DA4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16F4E"/>
  <w14:defaultImageDpi w14:val="300"/>
  <w15:docId w15:val="{00DFF6B8-4676-46F4-9574-572D0F7C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3</cp:revision>
  <cp:lastPrinted>2026-05-26T17:59:00Z</cp:lastPrinted>
  <dcterms:created xsi:type="dcterms:W3CDTF">2013-12-23T23:15:00Z</dcterms:created>
  <dcterms:modified xsi:type="dcterms:W3CDTF">2026-05-26T17:59:00Z</dcterms:modified>
  <cp:category/>
</cp:coreProperties>
</file>