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ADP470S Practice Assessment: Memorandum</w:t>
      </w:r>
    </w:p>
    <w:p>
      <w:pPr>
        <w:jc w:val="center"/>
      </w:pPr>
      <w:r>
        <w:t>Marking Guide &amp; Solutions</w:t>
      </w:r>
    </w:p>
    <w:p/>
    <w:p>
      <w:pPr>
        <w:pStyle w:val="Heading2"/>
      </w:pPr>
      <w:r>
        <w:t>Question 1: Visualizing Recursion [15 Marks]</w:t>
      </w:r>
    </w:p>
    <w:p>
      <w:r>
        <w:t>1.1 Call Stack Diagram [10 Marks]</w:t>
        <w:br/>
        <w:t>- factorial(4) is called. Suspends to wait for factorial(3).</w:t>
        <w:br/>
        <w:t>- factorial(3) is called. Suspends to wait for factorial(2).</w:t>
        <w:br/>
        <w:t>- factorial(2) is called. Suspends to wait for factorial(1).</w:t>
        <w:br/>
        <w:t>- factorial(1) hits base case and returns 1.</w:t>
        <w:br/>
        <w:t>- factorial(2) resumes: returns 2 * 1 = 2.</w:t>
        <w:br/>
        <w:t>- factorial(3) resumes: returns 3 * 2 = 6.</w:t>
        <w:br/>
        <w:t>- factorial(4) resumes: returns 4 * 6 = 24.</w:t>
        <w:br/>
        <w:t>*Award marks for clearly showing the "winding" (pushing onto stack) and "unwinding" (popping off the stack with return values).*</w:t>
      </w:r>
    </w:p>
    <w:p>
      <w:r>
        <w:t>1.2 Space Complexity [5 Marks]</w:t>
        <w:br/>
        <w:t>O(n). Each time the function calls itself, a new memory frame is added to the call stack to store local variables and the return address. Before the base case is reached, there are n active frames occupying memory simultaneously.</w:t>
      </w:r>
    </w:p>
    <w:p>
      <w:pPr>
        <w:pStyle w:val="Heading2"/>
      </w:pPr>
      <w:r>
        <w:t>Question 2: Asymptotic Analysis [15 Marks]</w:t>
      </w:r>
    </w:p>
    <w:p>
      <w:r>
        <w:t>2.1 Snippet 1 [8 Marks]</w:t>
        <w:br/>
        <w:t>- The outer loop doubles its counter (i = i * 2) at each step. This means it takes log_2(n) iterations.</w:t>
        <w:br/>
        <w:t>- The inner loop runs n times for every single outer iteration.</w:t>
        <w:br/>
        <w:t>- Total Time Complexity: O(n log n)</w:t>
      </w:r>
    </w:p>
    <w:p>
      <w:r>
        <w:t>2.2 Snippet 2 [7 Marks]</w:t>
        <w:br/>
        <w:t>- The first loop runs n times: O(n)</w:t>
        <w:br/>
        <w:t>- The nested loops run n * n times: O(n^2)</w:t>
        <w:br/>
        <w:t>- Since the blocks are sequential, we add them: O(n) + O(n^2). We drop the non-dominant term.</w:t>
        <w:br/>
        <w:t>- Total Time Complexity: O(n^2)</w:t>
      </w:r>
    </w:p>
    <w:p>
      <w:pPr>
        <w:pStyle w:val="Heading2"/>
      </w:pPr>
      <w:r>
        <w:t>Question 3: Sorting Traces [25 Marks]</w:t>
      </w:r>
    </w:p>
    <w:p>
      <w:r>
        <w:t>3.1 HeapSort [12 Marks]</w:t>
        <w:br/>
        <w:t>- Initial Max-Heap Tree (Array: [22, 15, 18, 10, 3, 5]): Root is 22. Left child 15, Right child 18. 15's children are 10, 3. 18's child is 5.</w:t>
        <w:br/>
        <w:t>- Extract Max: Swap 22 with the last element (5). Array becomes [5, 15, 18, 10, 3 | 22].</w:t>
        <w:br/>
        <w:t>- Heapify: The new root is 5. Compare with children 15 and 18. Swap with the largest (18). Array becomes [18, 15, 5, 10, 3 | 22]. The root is now 18, 5 is the right child.</w:t>
        <w:br/>
        <w:t>*Award marks for the correct tree structure before and after extraction.*</w:t>
      </w:r>
    </w:p>
    <w:p>
      <w:r>
        <w:t>3.2 QuickSort Worst-Case [13 Marks]</w:t>
        <w:br/>
        <w:t>- Array: {10, 20, 30, 40, 50}. Pivot: 50.</w:t>
        <w:br/>
        <w:t>- Pass 1: Compare all to 50. All stay to the left. Sub-arrays: {10, 20, 30, 40} and {}.</w:t>
        <w:br/>
        <w:t>- Pass 2: Pivot 40. Sub-arrays: {10, 20, 30} and {}.</w:t>
        <w:br/>
        <w:t>- Pass 3: Pivot 30. Sub-arrays: {10, 20} and {}.</w:t>
        <w:br/>
        <w:t>- Pass 4: Pivot 20. Sub-arrays: {10} and {}.</w:t>
        <w:br/>
        <w:t>*Award marks for illustrating that the array is never divided in half, resulting in O(n^2) recursive calls.*</w:t>
      </w:r>
    </w:p>
    <w:p>
      <w:pPr>
        <w:pStyle w:val="Heading2"/>
      </w:pPr>
      <w:r>
        <w:t>Question 4: Circular Queue States [20 Marks]</w:t>
      </w:r>
    </w:p>
    <w:p>
      <w:r>
        <w:t>Snapshot Step 3 (After Enqueuing A, B, C):</w:t>
        <w:br/>
        <w:t>- Array: [A, B, C, (empty)]</w:t>
        <w:br/>
        <w:t>- Head: Index 0</w:t>
        <w:br/>
        <w:t>- Tail: Index 3</w:t>
      </w:r>
    </w:p>
    <w:p>
      <w:r>
        <w:t>Snapshot Step 5 (After Dequeue, then Enqueue D):</w:t>
        <w:br/>
        <w:t>- Array: [(empty), B, C, D] -&gt; Tail wraps around using modulo arithmetic.</w:t>
        <w:br/>
        <w:t>- Head: Index 1</w:t>
        <w:br/>
        <w:t>- Tail: Index 0</w:t>
      </w:r>
    </w:p>
    <w:p>
      <w:r>
        <w:t>Snapshot Step 7 (After Enqueue E, then Dequeue):</w:t>
        <w:br/>
        <w:t>- Array: [E, (empty), C, D] -&gt; E was placed at index 0. Dequeue removed B at index 1.</w:t>
        <w:br/>
        <w:t>- Head: Index 2</w:t>
        <w:br/>
        <w:t>- Tail: Index 1</w:t>
      </w:r>
    </w:p>
    <w:p>
      <w:pPr>
        <w:pStyle w:val="Heading2"/>
      </w:pPr>
      <w:r>
        <w:t>Question 5: Binary Search Tree Mapping [25 Marks]</w:t>
      </w:r>
    </w:p>
    <w:p>
      <w:r>
        <w:t>5.1 Initial BST Drawing [10 Marks]</w:t>
        <w:br/>
        <w:t>- Root: 50</w:t>
        <w:br/>
        <w:t>- Left Subtree of 50: Root is 30, with children 20 (left) and 40 (right).</w:t>
        <w:br/>
        <w:t>- Right Subtree of 50: Root is 70, with children 60 (left) and 80 (right).</w:t>
      </w:r>
    </w:p>
    <w:p>
      <w:r>
        <w:t>5.2 Traversals [10 Marks]</w:t>
        <w:br/>
        <w:t>- Pre-order (Root-Left-Right): 50, 30, 20, 40, 70, 60, 80</w:t>
        <w:br/>
        <w:t>- Post-order (Left-Right-Root): 20, 40, 30, 60, 80, 70, 50</w:t>
      </w:r>
    </w:p>
    <w:p>
      <w:r>
        <w:t>5.3 Insert 35 [5 Marks]</w:t>
        <w:br/>
        <w:t>- 35 is less than 50 (Go Left).</w:t>
        <w:br/>
        <w:t>- 35 is greater than 30 (Go Right).</w:t>
        <w:br/>
        <w:t>- 35 is less than 40 (Go Left). Inserted as the Left Child of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