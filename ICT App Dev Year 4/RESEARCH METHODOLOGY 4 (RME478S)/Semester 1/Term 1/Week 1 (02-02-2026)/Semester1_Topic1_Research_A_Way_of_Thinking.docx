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97E70" w14:textId="5C7A282E" w:rsidR="00134508" w:rsidRPr="00266538" w:rsidRDefault="00000000">
      <w:pPr>
        <w:rPr>
          <w:rFonts w:ascii="Arial" w:hAnsi="Arial" w:cs="Arial"/>
        </w:rPr>
      </w:pPr>
      <w:r w:rsidRPr="00266538">
        <w:rPr>
          <w:rFonts w:ascii="Arial" w:hAnsi="Arial" w:cs="Arial"/>
          <w:b/>
          <w:sz w:val="24"/>
        </w:rPr>
        <w:t>Semester One - Week 1:</w:t>
      </w:r>
    </w:p>
    <w:p w14:paraId="2E749899" w14:textId="72978953" w:rsidR="00134508" w:rsidRPr="00266538" w:rsidRDefault="00000000">
      <w:pPr>
        <w:rPr>
          <w:rFonts w:ascii="Arial" w:hAnsi="Arial" w:cs="Arial"/>
        </w:rPr>
      </w:pPr>
      <w:r w:rsidRPr="00266538">
        <w:rPr>
          <w:rFonts w:ascii="Arial" w:hAnsi="Arial" w:cs="Arial"/>
          <w:b/>
          <w:sz w:val="24"/>
        </w:rPr>
        <w:t>Research: A Way of Thinking (Kumar Chapter 1)</w:t>
      </w:r>
    </w:p>
    <w:p w14:paraId="3FE78276" w14:textId="424D4192" w:rsidR="0040230A" w:rsidRDefault="00AF3368">
      <w:pPr>
        <w:rPr>
          <w:rFonts w:ascii="Arial" w:hAnsi="Arial" w:cs="Arial"/>
        </w:rPr>
      </w:pPr>
      <w:r>
        <w:rPr>
          <w:rFonts w:ascii="Arial" w:hAnsi="Arial" w:cs="Arial"/>
        </w:rPr>
        <w:t>These notes introduce you as an Advanced Diploma in ICT student to research, a disciplined way of thinking that helps you transition from opinions and assumptions to evidence-based decisions.</w:t>
      </w:r>
    </w:p>
    <w:p w14:paraId="4A0EE126" w14:textId="5E7F881F" w:rsidR="00134508" w:rsidRPr="00266538" w:rsidRDefault="0040230A">
      <w:pPr>
        <w:rPr>
          <w:rFonts w:ascii="Arial" w:hAnsi="Arial" w:cs="Arial"/>
        </w:rPr>
      </w:pPr>
      <w:r>
        <w:rPr>
          <w:rFonts w:ascii="Arial" w:hAnsi="Arial" w:cs="Arial"/>
        </w:rPr>
        <w:t xml:space="preserve">Your prescribed text, </w:t>
      </w:r>
      <w:r w:rsidRPr="00266538">
        <w:rPr>
          <w:rFonts w:ascii="Arial" w:hAnsi="Arial" w:cs="Arial"/>
        </w:rPr>
        <w:t>Kumar (2011:22)</w:t>
      </w:r>
      <w:r>
        <w:rPr>
          <w:rFonts w:ascii="Arial" w:hAnsi="Arial" w:cs="Arial"/>
        </w:rPr>
        <w:t>,</w:t>
      </w:r>
      <w:r w:rsidRPr="00266538">
        <w:rPr>
          <w:rFonts w:ascii="Arial" w:hAnsi="Arial" w:cs="Arial"/>
        </w:rPr>
        <w:t xml:space="preserve"> explains that research is more than a set of skills; it is a habit of critical questioning and systematic examination of what you observe in practice. In ICT contexts, this means you do not simply assume that a system is slow, users are unhappy, or an AI tool is accurate. You learn to ask clear questions, gather appropriate data, and justify decisions using reliable evidence.</w:t>
      </w:r>
    </w:p>
    <w:p w14:paraId="37E05828" w14:textId="77777777" w:rsidR="00134508" w:rsidRPr="00266538" w:rsidRDefault="00134508">
      <w:pPr>
        <w:rPr>
          <w:rFonts w:ascii="Arial" w:hAnsi="Arial" w:cs="Arial"/>
        </w:rPr>
      </w:pPr>
    </w:p>
    <w:p w14:paraId="34A2B8D8" w14:textId="77777777" w:rsidR="00134508" w:rsidRPr="00266538" w:rsidRDefault="00000000">
      <w:pPr>
        <w:rPr>
          <w:rFonts w:ascii="Arial" w:hAnsi="Arial" w:cs="Arial"/>
        </w:rPr>
      </w:pPr>
      <w:r w:rsidRPr="00266538">
        <w:rPr>
          <w:rFonts w:ascii="Arial" w:hAnsi="Arial" w:cs="Arial"/>
          <w:b/>
        </w:rPr>
        <w:t>1. Research as a Way of Thinking</w:t>
      </w:r>
    </w:p>
    <w:p w14:paraId="619A06CA" w14:textId="0F675E52" w:rsidR="00134508" w:rsidRPr="00266538" w:rsidRDefault="00000000">
      <w:pPr>
        <w:rPr>
          <w:rFonts w:ascii="Arial" w:hAnsi="Arial" w:cs="Arial"/>
        </w:rPr>
      </w:pPr>
      <w:r w:rsidRPr="00266538">
        <w:rPr>
          <w:rFonts w:ascii="Arial" w:hAnsi="Arial" w:cs="Arial"/>
        </w:rPr>
        <w:t>Research is one structured way of finding answers to questions. Kumar (2011:26</w:t>
      </w:r>
      <w:r w:rsidR="008833BA">
        <w:rPr>
          <w:rFonts w:ascii="Arial" w:hAnsi="Arial" w:cs="Arial"/>
        </w:rPr>
        <w:t>-</w:t>
      </w:r>
      <w:r w:rsidRPr="00266538">
        <w:rPr>
          <w:rFonts w:ascii="Arial" w:hAnsi="Arial" w:cs="Arial"/>
        </w:rPr>
        <w:t>27) argues that when you claim to be doing research, you imply that your enquiry is conducted within a set of guiding philosophies, uses methods tested for validity and reliability, and is designed to be as unbiased and objective as possible.</w:t>
      </w:r>
    </w:p>
    <w:p w14:paraId="6D0368CB" w14:textId="77777777" w:rsidR="00134508" w:rsidRPr="008833BA" w:rsidRDefault="00000000">
      <w:pPr>
        <w:rPr>
          <w:rFonts w:ascii="Arial" w:hAnsi="Arial" w:cs="Arial"/>
          <w:b/>
          <w:bCs/>
        </w:rPr>
      </w:pPr>
      <w:r w:rsidRPr="008833BA">
        <w:rPr>
          <w:rFonts w:ascii="Arial" w:hAnsi="Arial" w:cs="Arial"/>
          <w:b/>
          <w:bCs/>
        </w:rPr>
        <w:t>ICT illustration:</w:t>
      </w:r>
    </w:p>
    <w:p w14:paraId="36D825CA" w14:textId="009668F2" w:rsidR="00134508" w:rsidRPr="00266538" w:rsidRDefault="00000000">
      <w:pPr>
        <w:pStyle w:val="ListBullet"/>
        <w:rPr>
          <w:rFonts w:ascii="Arial" w:hAnsi="Arial" w:cs="Arial"/>
        </w:rPr>
      </w:pPr>
      <w:r w:rsidRPr="00266538">
        <w:rPr>
          <w:rFonts w:ascii="Arial" w:hAnsi="Arial" w:cs="Arial"/>
        </w:rPr>
        <w:t>Instead of saying “students dislike the LMS</w:t>
      </w:r>
      <w:r w:rsidR="003F0F88">
        <w:rPr>
          <w:rFonts w:ascii="Arial" w:hAnsi="Arial" w:cs="Arial"/>
        </w:rPr>
        <w:t xml:space="preserve"> (</w:t>
      </w:r>
      <w:proofErr w:type="spellStart"/>
      <w:r w:rsidR="003F0F88">
        <w:rPr>
          <w:rFonts w:ascii="Arial" w:hAnsi="Arial" w:cs="Arial"/>
        </w:rPr>
        <w:t>BlackBoard</w:t>
      </w:r>
      <w:proofErr w:type="spellEnd"/>
      <w:r w:rsidR="003F0F88">
        <w:rPr>
          <w:rFonts w:ascii="Arial" w:hAnsi="Arial" w:cs="Arial"/>
        </w:rPr>
        <w:t>)</w:t>
      </w:r>
      <w:r w:rsidRPr="00266538">
        <w:rPr>
          <w:rFonts w:ascii="Arial" w:hAnsi="Arial" w:cs="Arial"/>
        </w:rPr>
        <w:t>”, you identify what “dislike” means (for example, low satisfaction scores, repeated complaints, or low task success).</w:t>
      </w:r>
    </w:p>
    <w:p w14:paraId="1D2E7B65" w14:textId="37EE7961" w:rsidR="00134508" w:rsidRPr="00266538" w:rsidRDefault="00000000">
      <w:pPr>
        <w:pStyle w:val="ListBullet"/>
        <w:rPr>
          <w:rFonts w:ascii="Arial" w:hAnsi="Arial" w:cs="Arial"/>
        </w:rPr>
      </w:pPr>
      <w:r w:rsidRPr="00266538">
        <w:rPr>
          <w:rFonts w:ascii="Arial" w:hAnsi="Arial" w:cs="Arial"/>
        </w:rPr>
        <w:t xml:space="preserve">Instead of </w:t>
      </w:r>
      <w:r w:rsidR="003F0F88">
        <w:rPr>
          <w:rFonts w:ascii="Arial" w:hAnsi="Arial" w:cs="Arial"/>
        </w:rPr>
        <w:t>relying on</w:t>
      </w:r>
      <w:r w:rsidRPr="00266538">
        <w:rPr>
          <w:rFonts w:ascii="Arial" w:hAnsi="Arial" w:cs="Arial"/>
        </w:rPr>
        <w:t xml:space="preserve"> a single </w:t>
      </w:r>
      <w:r w:rsidR="007F2B0E">
        <w:rPr>
          <w:rFonts w:ascii="Arial" w:hAnsi="Arial" w:cs="Arial"/>
        </w:rPr>
        <w:t xml:space="preserve">user </w:t>
      </w:r>
      <w:r w:rsidR="003F0F88">
        <w:rPr>
          <w:rFonts w:ascii="Arial" w:hAnsi="Arial" w:cs="Arial"/>
        </w:rPr>
        <w:t>complaint</w:t>
      </w:r>
      <w:r w:rsidRPr="00266538">
        <w:rPr>
          <w:rFonts w:ascii="Arial" w:hAnsi="Arial" w:cs="Arial"/>
        </w:rPr>
        <w:t>, you collect systematic evidence (</w:t>
      </w:r>
      <w:r w:rsidR="003F0F88">
        <w:rPr>
          <w:rFonts w:ascii="Arial" w:hAnsi="Arial" w:cs="Arial"/>
        </w:rPr>
        <w:t>e.g.</w:t>
      </w:r>
      <w:r w:rsidRPr="00266538">
        <w:rPr>
          <w:rFonts w:ascii="Arial" w:hAnsi="Arial" w:cs="Arial"/>
        </w:rPr>
        <w:t xml:space="preserve">, usage logs </w:t>
      </w:r>
      <w:r w:rsidR="003F0F88">
        <w:rPr>
          <w:rFonts w:ascii="Arial" w:hAnsi="Arial" w:cs="Arial"/>
        </w:rPr>
        <w:t>and</w:t>
      </w:r>
      <w:r w:rsidRPr="00266538">
        <w:rPr>
          <w:rFonts w:ascii="Arial" w:hAnsi="Arial" w:cs="Arial"/>
        </w:rPr>
        <w:t xml:space="preserve"> survey data).</w:t>
      </w:r>
    </w:p>
    <w:p w14:paraId="1B409056" w14:textId="158353C2" w:rsidR="00134508" w:rsidRPr="00266538" w:rsidRDefault="00000000">
      <w:pPr>
        <w:pStyle w:val="ListBullet"/>
        <w:rPr>
          <w:rFonts w:ascii="Arial" w:hAnsi="Arial" w:cs="Arial"/>
        </w:rPr>
      </w:pPr>
      <w:r w:rsidRPr="00266538">
        <w:rPr>
          <w:rFonts w:ascii="Arial" w:hAnsi="Arial" w:cs="Arial"/>
        </w:rPr>
        <w:t>Instead of guessing a cause</w:t>
      </w:r>
      <w:r w:rsidR="007F2B0E">
        <w:rPr>
          <w:rFonts w:ascii="Arial" w:hAnsi="Arial" w:cs="Arial"/>
        </w:rPr>
        <w:t xml:space="preserve"> of system failure</w:t>
      </w:r>
      <w:r w:rsidRPr="00266538">
        <w:rPr>
          <w:rFonts w:ascii="Arial" w:hAnsi="Arial" w:cs="Arial"/>
        </w:rPr>
        <w:t>, you test plausible explanations (for example, network latency, page load times, or confusing navigation).</w:t>
      </w:r>
    </w:p>
    <w:p w14:paraId="16EDE107" w14:textId="77777777" w:rsidR="00134508" w:rsidRPr="00266538" w:rsidRDefault="00134508">
      <w:pPr>
        <w:rPr>
          <w:rFonts w:ascii="Arial" w:hAnsi="Arial" w:cs="Arial"/>
        </w:rPr>
      </w:pPr>
    </w:p>
    <w:p w14:paraId="3EDE7C58" w14:textId="77777777" w:rsidR="00134508" w:rsidRPr="00266538" w:rsidRDefault="00000000">
      <w:pPr>
        <w:rPr>
          <w:rFonts w:ascii="Arial" w:hAnsi="Arial" w:cs="Arial"/>
        </w:rPr>
      </w:pPr>
      <w:r w:rsidRPr="00266538">
        <w:rPr>
          <w:rFonts w:ascii="Arial" w:hAnsi="Arial" w:cs="Arial"/>
          <w:b/>
        </w:rPr>
        <w:t>2. What Makes an Enquiry ‘Research’</w:t>
      </w:r>
    </w:p>
    <w:p w14:paraId="78551BA6" w14:textId="77777777" w:rsidR="00134508" w:rsidRPr="00266538" w:rsidRDefault="00000000">
      <w:pPr>
        <w:rPr>
          <w:rFonts w:ascii="Arial" w:hAnsi="Arial" w:cs="Arial"/>
        </w:rPr>
      </w:pPr>
      <w:r w:rsidRPr="00266538">
        <w:rPr>
          <w:rFonts w:ascii="Arial" w:hAnsi="Arial" w:cs="Arial"/>
        </w:rPr>
        <w:t>Kumar (2011:28) draws on several definitions showing that research is a careful and systematic investigation aimed at establishing facts or principles. He further explains that research differs from everyday problem-solving mainly in the degree of formality, rigour, verifiability, and general validity applied to conclusions (Kumar, 2011:28).</w:t>
      </w:r>
    </w:p>
    <w:p w14:paraId="7412ADC8" w14:textId="77777777" w:rsidR="00134508" w:rsidRPr="008833BA" w:rsidRDefault="00000000">
      <w:pPr>
        <w:rPr>
          <w:rFonts w:ascii="Arial" w:hAnsi="Arial" w:cs="Arial"/>
          <w:b/>
          <w:bCs/>
        </w:rPr>
      </w:pPr>
      <w:r w:rsidRPr="008833BA">
        <w:rPr>
          <w:rFonts w:ascii="Arial" w:hAnsi="Arial" w:cs="Arial"/>
          <w:b/>
          <w:bCs/>
        </w:rPr>
        <w:t>Practical test for students (quick checklist):</w:t>
      </w:r>
    </w:p>
    <w:p w14:paraId="0BA1C2E0" w14:textId="77777777" w:rsidR="00134508" w:rsidRPr="00266538" w:rsidRDefault="00000000">
      <w:pPr>
        <w:pStyle w:val="ListBullet"/>
        <w:rPr>
          <w:rFonts w:ascii="Arial" w:hAnsi="Arial" w:cs="Arial"/>
        </w:rPr>
      </w:pPr>
      <w:r w:rsidRPr="00266538">
        <w:rPr>
          <w:rFonts w:ascii="Arial" w:hAnsi="Arial" w:cs="Arial"/>
        </w:rPr>
        <w:t>Is the question clear enough to investigate?</w:t>
      </w:r>
    </w:p>
    <w:p w14:paraId="57BDD088" w14:textId="77777777" w:rsidR="00134508" w:rsidRPr="00266538" w:rsidRDefault="00000000">
      <w:pPr>
        <w:pStyle w:val="ListBullet"/>
        <w:rPr>
          <w:rFonts w:ascii="Arial" w:hAnsi="Arial" w:cs="Arial"/>
        </w:rPr>
      </w:pPr>
      <w:r w:rsidRPr="00266538">
        <w:rPr>
          <w:rFonts w:ascii="Arial" w:hAnsi="Arial" w:cs="Arial"/>
        </w:rPr>
        <w:t>Can you gather evidence rather than rely on opinions?</w:t>
      </w:r>
    </w:p>
    <w:p w14:paraId="27F5E459" w14:textId="77777777" w:rsidR="00134508" w:rsidRPr="00266538" w:rsidRDefault="00000000">
      <w:pPr>
        <w:pStyle w:val="ListBullet"/>
        <w:rPr>
          <w:rFonts w:ascii="Arial" w:hAnsi="Arial" w:cs="Arial"/>
        </w:rPr>
      </w:pPr>
      <w:r w:rsidRPr="00266538">
        <w:rPr>
          <w:rFonts w:ascii="Arial" w:hAnsi="Arial" w:cs="Arial"/>
        </w:rPr>
        <w:t>Are your procedures logical and documented so that someone else could understand what you did?</w:t>
      </w:r>
    </w:p>
    <w:p w14:paraId="1F45F63D" w14:textId="77777777" w:rsidR="00134508" w:rsidRPr="00266538" w:rsidRDefault="00000000">
      <w:pPr>
        <w:pStyle w:val="ListBullet"/>
        <w:rPr>
          <w:rFonts w:ascii="Arial" w:hAnsi="Arial" w:cs="Arial"/>
        </w:rPr>
      </w:pPr>
      <w:r w:rsidRPr="00266538">
        <w:rPr>
          <w:rFonts w:ascii="Arial" w:hAnsi="Arial" w:cs="Arial"/>
        </w:rPr>
        <w:lastRenderedPageBreak/>
        <w:t>Can your conclusions be checked or verified?</w:t>
      </w:r>
    </w:p>
    <w:p w14:paraId="5A0435B6" w14:textId="77777777" w:rsidR="00134508" w:rsidRPr="00266538" w:rsidRDefault="00134508">
      <w:pPr>
        <w:rPr>
          <w:rFonts w:ascii="Arial" w:hAnsi="Arial" w:cs="Arial"/>
        </w:rPr>
      </w:pPr>
    </w:p>
    <w:p w14:paraId="6E8D5FC1" w14:textId="77777777" w:rsidR="00134508" w:rsidRPr="00266538" w:rsidRDefault="00000000">
      <w:pPr>
        <w:rPr>
          <w:rFonts w:ascii="Arial" w:hAnsi="Arial" w:cs="Arial"/>
        </w:rPr>
      </w:pPr>
      <w:r w:rsidRPr="00266538">
        <w:rPr>
          <w:rFonts w:ascii="Arial" w:hAnsi="Arial" w:cs="Arial"/>
          <w:b/>
        </w:rPr>
        <w:t>3. Characteristics of the Research Process</w:t>
      </w:r>
    </w:p>
    <w:p w14:paraId="409F6ABF" w14:textId="77777777" w:rsidR="00134508" w:rsidRPr="00266538" w:rsidRDefault="00000000">
      <w:pPr>
        <w:rPr>
          <w:rFonts w:ascii="Arial" w:hAnsi="Arial" w:cs="Arial"/>
        </w:rPr>
      </w:pPr>
      <w:r w:rsidRPr="00266538">
        <w:rPr>
          <w:rFonts w:ascii="Arial" w:hAnsi="Arial" w:cs="Arial"/>
        </w:rPr>
        <w:t>Kumar (2011:28–29) lists core characteristics that help an enquiry qualify as research. In practice, these characteristics shape how you design your study and defend your results:</w:t>
      </w:r>
    </w:p>
    <w:p w14:paraId="3ECEEFFD" w14:textId="77777777" w:rsidR="00134508" w:rsidRPr="00EC7D64" w:rsidRDefault="00000000" w:rsidP="00EC7D64">
      <w:pPr>
        <w:pStyle w:val="ListParagraph"/>
        <w:numPr>
          <w:ilvl w:val="0"/>
          <w:numId w:val="33"/>
        </w:numPr>
        <w:rPr>
          <w:rFonts w:ascii="Arial" w:hAnsi="Arial" w:cs="Arial"/>
        </w:rPr>
      </w:pPr>
      <w:r w:rsidRPr="00EC7D64">
        <w:rPr>
          <w:rFonts w:ascii="Arial" w:hAnsi="Arial" w:cs="Arial"/>
          <w:b/>
        </w:rPr>
        <w:t xml:space="preserve">Controlled: </w:t>
      </w:r>
      <w:r w:rsidRPr="00EC7D64">
        <w:rPr>
          <w:rFonts w:ascii="Arial" w:hAnsi="Arial" w:cs="Arial"/>
        </w:rPr>
        <w:t>You try to minimise the influence of other factors on your results, even if you cannot fully control conditions in real-life ICT settings.</w:t>
      </w:r>
    </w:p>
    <w:p w14:paraId="23D98525" w14:textId="19F7BBBA" w:rsidR="00134508" w:rsidRPr="00EC7D64" w:rsidRDefault="00000000" w:rsidP="00EC7D64">
      <w:pPr>
        <w:pStyle w:val="ListParagraph"/>
        <w:numPr>
          <w:ilvl w:val="0"/>
          <w:numId w:val="33"/>
        </w:numPr>
        <w:rPr>
          <w:rFonts w:ascii="Arial" w:hAnsi="Arial" w:cs="Arial"/>
        </w:rPr>
      </w:pPr>
      <w:r w:rsidRPr="00EC7D64">
        <w:rPr>
          <w:rFonts w:ascii="Arial" w:hAnsi="Arial" w:cs="Arial"/>
          <w:b/>
        </w:rPr>
        <w:t xml:space="preserve">Rigorous: </w:t>
      </w:r>
      <w:r w:rsidRPr="00EC7D64">
        <w:rPr>
          <w:rFonts w:ascii="Arial" w:hAnsi="Arial" w:cs="Arial"/>
        </w:rPr>
        <w:t xml:space="preserve">You select relevant and justified </w:t>
      </w:r>
      <w:r w:rsidR="00EC7D64">
        <w:rPr>
          <w:rFonts w:ascii="Arial" w:hAnsi="Arial" w:cs="Arial"/>
        </w:rPr>
        <w:t>procedures</w:t>
      </w:r>
      <w:r w:rsidRPr="00EC7D64">
        <w:rPr>
          <w:rFonts w:ascii="Arial" w:hAnsi="Arial" w:cs="Arial"/>
        </w:rPr>
        <w:t xml:space="preserve"> </w:t>
      </w:r>
      <w:r w:rsidR="00EC7D64">
        <w:rPr>
          <w:rFonts w:ascii="Arial" w:hAnsi="Arial" w:cs="Arial"/>
        </w:rPr>
        <w:t>and</w:t>
      </w:r>
      <w:r w:rsidRPr="00EC7D64">
        <w:rPr>
          <w:rFonts w:ascii="Arial" w:hAnsi="Arial" w:cs="Arial"/>
        </w:rPr>
        <w:t xml:space="preserve"> apply them carefully.</w:t>
      </w:r>
    </w:p>
    <w:p w14:paraId="6AD593D0" w14:textId="77777777" w:rsidR="00134508" w:rsidRPr="00EC7D64" w:rsidRDefault="00000000" w:rsidP="00EC7D64">
      <w:pPr>
        <w:pStyle w:val="ListParagraph"/>
        <w:numPr>
          <w:ilvl w:val="0"/>
          <w:numId w:val="33"/>
        </w:numPr>
        <w:rPr>
          <w:rFonts w:ascii="Arial" w:hAnsi="Arial" w:cs="Arial"/>
        </w:rPr>
      </w:pPr>
      <w:r w:rsidRPr="00EC7D64">
        <w:rPr>
          <w:rFonts w:ascii="Arial" w:hAnsi="Arial" w:cs="Arial"/>
          <w:b/>
        </w:rPr>
        <w:t xml:space="preserve">Systematic: </w:t>
      </w:r>
      <w:r w:rsidRPr="00EC7D64">
        <w:rPr>
          <w:rFonts w:ascii="Arial" w:hAnsi="Arial" w:cs="Arial"/>
        </w:rPr>
        <w:t>You follow a logical sequence of steps rather than working in a random order.</w:t>
      </w:r>
    </w:p>
    <w:p w14:paraId="1E947552" w14:textId="77777777" w:rsidR="00134508" w:rsidRPr="00EC7D64" w:rsidRDefault="00000000" w:rsidP="00EC7D64">
      <w:pPr>
        <w:pStyle w:val="ListParagraph"/>
        <w:numPr>
          <w:ilvl w:val="0"/>
          <w:numId w:val="33"/>
        </w:numPr>
        <w:rPr>
          <w:rFonts w:ascii="Arial" w:hAnsi="Arial" w:cs="Arial"/>
        </w:rPr>
      </w:pPr>
      <w:r w:rsidRPr="00EC7D64">
        <w:rPr>
          <w:rFonts w:ascii="Arial" w:hAnsi="Arial" w:cs="Arial"/>
          <w:b/>
        </w:rPr>
        <w:t xml:space="preserve">Valid and verifiable: </w:t>
      </w:r>
      <w:r w:rsidRPr="00EC7D64">
        <w:rPr>
          <w:rFonts w:ascii="Arial" w:hAnsi="Arial" w:cs="Arial"/>
        </w:rPr>
        <w:t>Your conclusions should be plausible and checkable by you or others.</w:t>
      </w:r>
    </w:p>
    <w:p w14:paraId="40658DB3" w14:textId="77777777" w:rsidR="00134508" w:rsidRPr="00EC7D64" w:rsidRDefault="00000000" w:rsidP="00EC7D64">
      <w:pPr>
        <w:pStyle w:val="ListParagraph"/>
        <w:numPr>
          <w:ilvl w:val="0"/>
          <w:numId w:val="33"/>
        </w:numPr>
        <w:rPr>
          <w:rFonts w:ascii="Arial" w:hAnsi="Arial" w:cs="Arial"/>
        </w:rPr>
      </w:pPr>
      <w:r w:rsidRPr="00EC7D64">
        <w:rPr>
          <w:rFonts w:ascii="Arial" w:hAnsi="Arial" w:cs="Arial"/>
          <w:b/>
        </w:rPr>
        <w:t xml:space="preserve">Empirical: </w:t>
      </w:r>
      <w:proofErr w:type="gramStart"/>
      <w:r w:rsidRPr="00EC7D64">
        <w:rPr>
          <w:rFonts w:ascii="Arial" w:hAnsi="Arial" w:cs="Arial"/>
        </w:rPr>
        <w:t>You</w:t>
      </w:r>
      <w:proofErr w:type="gramEnd"/>
      <w:r w:rsidRPr="00EC7D64">
        <w:rPr>
          <w:rFonts w:ascii="Arial" w:hAnsi="Arial" w:cs="Arial"/>
        </w:rPr>
        <w:t xml:space="preserve"> base conclusions on evidence from observation, records, or data.</w:t>
      </w:r>
    </w:p>
    <w:p w14:paraId="12F9EDBD" w14:textId="77777777" w:rsidR="00134508" w:rsidRPr="00EC7D64" w:rsidRDefault="00000000" w:rsidP="00EC7D64">
      <w:pPr>
        <w:pStyle w:val="ListParagraph"/>
        <w:numPr>
          <w:ilvl w:val="0"/>
          <w:numId w:val="33"/>
        </w:numPr>
        <w:rPr>
          <w:rFonts w:ascii="Arial" w:hAnsi="Arial" w:cs="Arial"/>
        </w:rPr>
      </w:pPr>
      <w:r w:rsidRPr="00EC7D64">
        <w:rPr>
          <w:rFonts w:ascii="Arial" w:hAnsi="Arial" w:cs="Arial"/>
          <w:b/>
        </w:rPr>
        <w:t xml:space="preserve">Critical: </w:t>
      </w:r>
      <w:r w:rsidRPr="00EC7D64">
        <w:rPr>
          <w:rFonts w:ascii="Arial" w:hAnsi="Arial" w:cs="Arial"/>
        </w:rPr>
        <w:t>You scrutinise your own methods, look for weaknesses, and make improvements.</w:t>
      </w:r>
    </w:p>
    <w:p w14:paraId="192219BE" w14:textId="77777777" w:rsidR="00134508" w:rsidRPr="00266538" w:rsidRDefault="00134508">
      <w:pPr>
        <w:rPr>
          <w:rFonts w:ascii="Arial" w:hAnsi="Arial" w:cs="Arial"/>
        </w:rPr>
      </w:pPr>
    </w:p>
    <w:p w14:paraId="4C425CB3" w14:textId="77777777" w:rsidR="00134508" w:rsidRPr="008833BA" w:rsidRDefault="00000000">
      <w:pPr>
        <w:rPr>
          <w:rFonts w:ascii="Arial" w:hAnsi="Arial" w:cs="Arial"/>
          <w:b/>
          <w:bCs/>
        </w:rPr>
      </w:pPr>
      <w:r w:rsidRPr="008833BA">
        <w:rPr>
          <w:rFonts w:ascii="Arial" w:hAnsi="Arial" w:cs="Arial"/>
          <w:b/>
          <w:bCs/>
        </w:rPr>
        <w:t>ICT examples (matching the characteristics):</w:t>
      </w:r>
    </w:p>
    <w:p w14:paraId="23CA2D96" w14:textId="77777777" w:rsidR="00461D69" w:rsidRPr="00461D69" w:rsidRDefault="00461D69" w:rsidP="00E4560B">
      <w:pPr>
        <w:pStyle w:val="ListBullet"/>
        <w:numPr>
          <w:ilvl w:val="0"/>
          <w:numId w:val="34"/>
        </w:numPr>
        <w:rPr>
          <w:rFonts w:ascii="Arial" w:hAnsi="Arial" w:cs="Arial"/>
        </w:rPr>
      </w:pPr>
      <w:r w:rsidRPr="00E4560B">
        <w:rPr>
          <w:rFonts w:ascii="Arial" w:hAnsi="Arial" w:cs="Arial"/>
          <w:b/>
          <w:bCs/>
        </w:rPr>
        <w:t>Controlled</w:t>
      </w:r>
      <w:r w:rsidRPr="00461D69">
        <w:rPr>
          <w:rFonts w:ascii="Arial" w:hAnsi="Arial" w:cs="Arial"/>
        </w:rPr>
        <w:t>: When evaluating a new Wi-Fi access point, compare performance at similar times and locations to reduce variation.</w:t>
      </w:r>
    </w:p>
    <w:p w14:paraId="1554A032" w14:textId="77777777" w:rsidR="00D31AC9" w:rsidRPr="00461D69" w:rsidRDefault="00D31AC9" w:rsidP="00D31AC9">
      <w:pPr>
        <w:pStyle w:val="ListBullet"/>
        <w:numPr>
          <w:ilvl w:val="0"/>
          <w:numId w:val="34"/>
        </w:numPr>
        <w:rPr>
          <w:rFonts w:ascii="Arial" w:hAnsi="Arial" w:cs="Arial"/>
        </w:rPr>
      </w:pPr>
      <w:r w:rsidRPr="00D31AC9">
        <w:rPr>
          <w:rFonts w:ascii="Arial" w:hAnsi="Arial" w:cs="Arial"/>
          <w:b/>
          <w:bCs/>
        </w:rPr>
        <w:t>Rigorous</w:t>
      </w:r>
      <w:r w:rsidRPr="00461D69">
        <w:rPr>
          <w:rFonts w:ascii="Arial" w:hAnsi="Arial" w:cs="Arial"/>
        </w:rPr>
        <w:t>: Use a clear scoring rubric when evaluating student code quality, apply it consistently across all submissions, and document any adjustments to the rubric.</w:t>
      </w:r>
    </w:p>
    <w:p w14:paraId="1E438EFD" w14:textId="77777777" w:rsidR="00461D69" w:rsidRPr="00461D69" w:rsidRDefault="00461D69" w:rsidP="00E4560B">
      <w:pPr>
        <w:pStyle w:val="ListBullet"/>
        <w:numPr>
          <w:ilvl w:val="0"/>
          <w:numId w:val="34"/>
        </w:numPr>
        <w:rPr>
          <w:rFonts w:ascii="Arial" w:hAnsi="Arial" w:cs="Arial"/>
        </w:rPr>
      </w:pPr>
      <w:r w:rsidRPr="00E4560B">
        <w:rPr>
          <w:rFonts w:ascii="Arial" w:hAnsi="Arial" w:cs="Arial"/>
          <w:b/>
          <w:bCs/>
        </w:rPr>
        <w:t>Systematic</w:t>
      </w:r>
      <w:r w:rsidRPr="00461D69">
        <w:rPr>
          <w:rFonts w:ascii="Arial" w:hAnsi="Arial" w:cs="Arial"/>
        </w:rPr>
        <w:t>: Define the problem, decide what data you need, collect it, analyse it, then report findings in a clear order.</w:t>
      </w:r>
    </w:p>
    <w:p w14:paraId="2D54A9EC" w14:textId="77777777" w:rsidR="00D31AC9" w:rsidRPr="00461D69" w:rsidRDefault="00D31AC9" w:rsidP="00D31AC9">
      <w:pPr>
        <w:pStyle w:val="ListBullet"/>
        <w:numPr>
          <w:ilvl w:val="0"/>
          <w:numId w:val="34"/>
        </w:numPr>
        <w:rPr>
          <w:rFonts w:ascii="Arial" w:hAnsi="Arial" w:cs="Arial"/>
        </w:rPr>
      </w:pPr>
      <w:r w:rsidRPr="00D31AC9">
        <w:rPr>
          <w:rFonts w:ascii="Arial" w:hAnsi="Arial" w:cs="Arial"/>
          <w:b/>
          <w:bCs/>
        </w:rPr>
        <w:t>Valid and verifiable</w:t>
      </w:r>
      <w:r w:rsidRPr="00461D69">
        <w:rPr>
          <w:rFonts w:ascii="Arial" w:hAnsi="Arial" w:cs="Arial"/>
        </w:rPr>
        <w:t>: When measuring usability, define success criteria (e.g., task completion within 2 minutes), store raw screen recordings and time logs, and show how you calculated averages so another person can replicate your results.</w:t>
      </w:r>
    </w:p>
    <w:p w14:paraId="20D13BEE" w14:textId="77777777" w:rsidR="00461D69" w:rsidRPr="00461D69" w:rsidRDefault="00461D69" w:rsidP="00E4560B">
      <w:pPr>
        <w:pStyle w:val="ListBullet"/>
        <w:numPr>
          <w:ilvl w:val="0"/>
          <w:numId w:val="34"/>
        </w:numPr>
        <w:rPr>
          <w:rFonts w:ascii="Arial" w:hAnsi="Arial" w:cs="Arial"/>
        </w:rPr>
      </w:pPr>
      <w:r w:rsidRPr="00D31AC9">
        <w:rPr>
          <w:rFonts w:ascii="Arial" w:hAnsi="Arial" w:cs="Arial"/>
          <w:b/>
          <w:bCs/>
        </w:rPr>
        <w:t>Empirical</w:t>
      </w:r>
      <w:r w:rsidRPr="00461D69">
        <w:rPr>
          <w:rFonts w:ascii="Arial" w:hAnsi="Arial" w:cs="Arial"/>
        </w:rPr>
        <w:t>: Use server logs, error rates, task completion times, and user feedback rather than informal impressions.</w:t>
      </w:r>
    </w:p>
    <w:p w14:paraId="60FD4BA6" w14:textId="77777777" w:rsidR="00461D69" w:rsidRPr="00461D69" w:rsidRDefault="00461D69" w:rsidP="00E4560B">
      <w:pPr>
        <w:pStyle w:val="ListBullet"/>
        <w:numPr>
          <w:ilvl w:val="0"/>
          <w:numId w:val="34"/>
        </w:numPr>
        <w:rPr>
          <w:rFonts w:ascii="Arial" w:hAnsi="Arial" w:cs="Arial"/>
        </w:rPr>
      </w:pPr>
      <w:r w:rsidRPr="00D31AC9">
        <w:rPr>
          <w:rFonts w:ascii="Arial" w:hAnsi="Arial" w:cs="Arial"/>
          <w:b/>
          <w:bCs/>
        </w:rPr>
        <w:t>Critical</w:t>
      </w:r>
      <w:r w:rsidRPr="00461D69">
        <w:rPr>
          <w:rFonts w:ascii="Arial" w:hAnsi="Arial" w:cs="Arial"/>
        </w:rPr>
        <w:t>: After analysing survey results about an LMS, actively look for weaknesses such as a low response rate, leading questions, or missing subgroups, and explain how these limitations might affect conclusions.</w:t>
      </w:r>
    </w:p>
    <w:p w14:paraId="60D7AB24" w14:textId="77777777" w:rsidR="00134508" w:rsidRPr="00266538" w:rsidRDefault="00134508">
      <w:pPr>
        <w:rPr>
          <w:rFonts w:ascii="Arial" w:hAnsi="Arial" w:cs="Arial"/>
        </w:rPr>
      </w:pPr>
    </w:p>
    <w:p w14:paraId="4CCD778B" w14:textId="77777777" w:rsidR="00134508" w:rsidRPr="00266538" w:rsidRDefault="00000000">
      <w:pPr>
        <w:rPr>
          <w:rFonts w:ascii="Arial" w:hAnsi="Arial" w:cs="Arial"/>
        </w:rPr>
      </w:pPr>
      <w:r w:rsidRPr="00266538">
        <w:rPr>
          <w:rFonts w:ascii="Arial" w:hAnsi="Arial" w:cs="Arial"/>
          <w:b/>
        </w:rPr>
        <w:t>4. Researchability and Feasibility for ICT Topics</w:t>
      </w:r>
    </w:p>
    <w:p w14:paraId="016FE5D1" w14:textId="77777777" w:rsidR="00134508" w:rsidRPr="00266538" w:rsidRDefault="00000000">
      <w:pPr>
        <w:rPr>
          <w:rFonts w:ascii="Arial" w:hAnsi="Arial" w:cs="Arial"/>
        </w:rPr>
      </w:pPr>
      <w:r w:rsidRPr="00266538">
        <w:rPr>
          <w:rFonts w:ascii="Arial" w:hAnsi="Arial" w:cs="Arial"/>
        </w:rPr>
        <w:lastRenderedPageBreak/>
        <w:t>A research topic must be researchable, meaning it can be investigated with available time, access, tools, and ethical clearance. In Week 1, your goal is to practise narrowing broad ideas into researchable problems that can later become proposal-ready.</w:t>
      </w:r>
    </w:p>
    <w:p w14:paraId="3CD03FFE" w14:textId="77777777" w:rsidR="00134508" w:rsidRPr="008833BA" w:rsidRDefault="00000000">
      <w:pPr>
        <w:rPr>
          <w:rFonts w:ascii="Arial" w:hAnsi="Arial" w:cs="Arial"/>
          <w:b/>
          <w:bCs/>
        </w:rPr>
      </w:pPr>
      <w:r w:rsidRPr="008833BA">
        <w:rPr>
          <w:rFonts w:ascii="Arial" w:hAnsi="Arial" w:cs="Arial"/>
          <w:b/>
          <w:bCs/>
        </w:rPr>
        <w:t>From a broad idea to a researchable topic (examples):</w:t>
      </w:r>
    </w:p>
    <w:p w14:paraId="1C33CE8A" w14:textId="77777777" w:rsidR="00134508" w:rsidRPr="00547AE6" w:rsidRDefault="00000000" w:rsidP="00547AE6">
      <w:pPr>
        <w:pStyle w:val="ListParagraph"/>
        <w:numPr>
          <w:ilvl w:val="0"/>
          <w:numId w:val="35"/>
        </w:numPr>
        <w:rPr>
          <w:rFonts w:ascii="Arial" w:hAnsi="Arial" w:cs="Arial"/>
        </w:rPr>
      </w:pPr>
      <w:r w:rsidRPr="00547AE6">
        <w:rPr>
          <w:rFonts w:ascii="Arial" w:hAnsi="Arial" w:cs="Arial"/>
          <w:b/>
        </w:rPr>
        <w:t xml:space="preserve">Broad idea: </w:t>
      </w:r>
      <w:r w:rsidRPr="00547AE6">
        <w:rPr>
          <w:rFonts w:ascii="Arial" w:hAnsi="Arial" w:cs="Arial"/>
        </w:rPr>
        <w:t>“AI is changing education.”</w:t>
      </w:r>
    </w:p>
    <w:p w14:paraId="0A874C38" w14:textId="77777777" w:rsidR="00134508" w:rsidRDefault="00000000" w:rsidP="00547AE6">
      <w:pPr>
        <w:pStyle w:val="ListParagraph"/>
        <w:numPr>
          <w:ilvl w:val="0"/>
          <w:numId w:val="35"/>
        </w:numPr>
        <w:rPr>
          <w:rFonts w:ascii="Arial" w:hAnsi="Arial" w:cs="Arial"/>
        </w:rPr>
      </w:pPr>
      <w:r w:rsidRPr="00547AE6">
        <w:rPr>
          <w:rFonts w:ascii="Arial" w:hAnsi="Arial" w:cs="Arial"/>
          <w:b/>
        </w:rPr>
        <w:t xml:space="preserve">Researchable topic: </w:t>
      </w:r>
      <w:r w:rsidRPr="00547AE6">
        <w:rPr>
          <w:rFonts w:ascii="Arial" w:hAnsi="Arial" w:cs="Arial"/>
        </w:rPr>
        <w:t>“How do first-year ICT students perceive the fairness of AI-based plagiarism detection tools at our campus?”</w:t>
      </w:r>
    </w:p>
    <w:p w14:paraId="26B51A4B" w14:textId="77777777" w:rsidR="002E2598" w:rsidRPr="00547AE6" w:rsidRDefault="002E2598" w:rsidP="002E2598">
      <w:pPr>
        <w:pStyle w:val="ListParagraph"/>
        <w:rPr>
          <w:rFonts w:ascii="Arial" w:hAnsi="Arial" w:cs="Arial"/>
        </w:rPr>
      </w:pPr>
    </w:p>
    <w:p w14:paraId="0383A9C8" w14:textId="77777777" w:rsidR="00134508" w:rsidRPr="00547AE6" w:rsidRDefault="00000000" w:rsidP="00547AE6">
      <w:pPr>
        <w:pStyle w:val="ListParagraph"/>
        <w:numPr>
          <w:ilvl w:val="0"/>
          <w:numId w:val="35"/>
        </w:numPr>
        <w:rPr>
          <w:rFonts w:ascii="Arial" w:hAnsi="Arial" w:cs="Arial"/>
        </w:rPr>
      </w:pPr>
      <w:r w:rsidRPr="00547AE6">
        <w:rPr>
          <w:rFonts w:ascii="Arial" w:hAnsi="Arial" w:cs="Arial"/>
          <w:b/>
        </w:rPr>
        <w:t xml:space="preserve">Broad idea: </w:t>
      </w:r>
      <w:r w:rsidRPr="00547AE6">
        <w:rPr>
          <w:rFonts w:ascii="Arial" w:hAnsi="Arial" w:cs="Arial"/>
        </w:rPr>
        <w:t>“Cybersecurity is important.”</w:t>
      </w:r>
    </w:p>
    <w:p w14:paraId="6D15224A" w14:textId="541CE777" w:rsidR="00134508" w:rsidRDefault="00000000" w:rsidP="00547AE6">
      <w:pPr>
        <w:pStyle w:val="ListParagraph"/>
        <w:numPr>
          <w:ilvl w:val="0"/>
          <w:numId w:val="35"/>
        </w:numPr>
        <w:rPr>
          <w:rFonts w:ascii="Arial" w:hAnsi="Arial" w:cs="Arial"/>
        </w:rPr>
      </w:pPr>
      <w:r w:rsidRPr="00547AE6">
        <w:rPr>
          <w:rFonts w:ascii="Arial" w:hAnsi="Arial" w:cs="Arial"/>
          <w:b/>
        </w:rPr>
        <w:t xml:space="preserve">Researchable topic: </w:t>
      </w:r>
      <w:r w:rsidRPr="00547AE6">
        <w:rPr>
          <w:rFonts w:ascii="Arial" w:hAnsi="Arial" w:cs="Arial"/>
        </w:rPr>
        <w:t xml:space="preserve">“What are the most common password management practices among IT support staff at </w:t>
      </w:r>
      <w:r w:rsidR="002E2598">
        <w:rPr>
          <w:rFonts w:ascii="Arial" w:hAnsi="Arial" w:cs="Arial"/>
        </w:rPr>
        <w:t>a university</w:t>
      </w:r>
      <w:r w:rsidRPr="00547AE6">
        <w:rPr>
          <w:rFonts w:ascii="Arial" w:hAnsi="Arial" w:cs="Arial"/>
        </w:rPr>
        <w:t>, and what factors shape these practices?”</w:t>
      </w:r>
    </w:p>
    <w:p w14:paraId="197D2923" w14:textId="5BEF7FD9" w:rsidR="00DD2663" w:rsidRPr="00DD2663" w:rsidRDefault="00DD2663" w:rsidP="00DD2663">
      <w:pPr>
        <w:rPr>
          <w:rFonts w:ascii="Arial" w:hAnsi="Arial" w:cs="Arial"/>
        </w:rPr>
      </w:pPr>
      <w:r>
        <w:rPr>
          <w:rFonts w:ascii="Arial" w:hAnsi="Arial" w:cs="Arial"/>
        </w:rPr>
        <w:t>Activity (now you try):</w:t>
      </w:r>
    </w:p>
    <w:p w14:paraId="3A86D4E8" w14:textId="7AD70432" w:rsidR="00F062C0" w:rsidRPr="00F062C0" w:rsidRDefault="00140F9C" w:rsidP="00DB1C69">
      <w:pPr>
        <w:pStyle w:val="ListParagraph"/>
        <w:numPr>
          <w:ilvl w:val="0"/>
          <w:numId w:val="35"/>
        </w:numPr>
        <w:rPr>
          <w:rFonts w:ascii="Arial" w:hAnsi="Arial" w:cs="Arial"/>
          <w:bCs/>
        </w:rPr>
      </w:pPr>
      <w:r>
        <w:rPr>
          <w:rFonts w:ascii="Arial" w:hAnsi="Arial" w:cs="Arial"/>
          <w:b/>
        </w:rPr>
        <w:t>Broad Idea</w:t>
      </w:r>
      <w:r w:rsidR="00F062C0">
        <w:rPr>
          <w:rFonts w:ascii="Arial" w:hAnsi="Arial" w:cs="Arial"/>
          <w:b/>
        </w:rPr>
        <w:t>:</w:t>
      </w:r>
      <w:r w:rsidR="00F062C0" w:rsidRPr="00F062C0">
        <w:rPr>
          <w:rFonts w:ascii="Arial" w:hAnsi="Arial" w:cs="Arial"/>
          <w:b/>
        </w:rPr>
        <w:t xml:space="preserve"> </w:t>
      </w:r>
      <w:r w:rsidR="00F062C0" w:rsidRPr="00F062C0">
        <w:rPr>
          <w:rFonts w:ascii="Arial" w:hAnsi="Arial" w:cs="Arial"/>
          <w:bCs/>
        </w:rPr>
        <w:t>“</w:t>
      </w:r>
      <w:r w:rsidR="00DB1C69" w:rsidRPr="00F062C0">
        <w:rPr>
          <w:rFonts w:ascii="Arial" w:hAnsi="Arial" w:cs="Arial"/>
          <w:bCs/>
        </w:rPr>
        <w:t>Online learning tools affect student performance.”</w:t>
      </w:r>
    </w:p>
    <w:p w14:paraId="6CF72E55" w14:textId="77777777" w:rsidR="00F062C0" w:rsidRDefault="00DB1C69" w:rsidP="00DB1C69">
      <w:pPr>
        <w:pStyle w:val="ListParagraph"/>
        <w:numPr>
          <w:ilvl w:val="0"/>
          <w:numId w:val="35"/>
        </w:numPr>
        <w:rPr>
          <w:rFonts w:ascii="Arial" w:hAnsi="Arial" w:cs="Arial"/>
          <w:b/>
        </w:rPr>
      </w:pPr>
      <w:r w:rsidRPr="00F062C0">
        <w:rPr>
          <w:rFonts w:ascii="Arial" w:hAnsi="Arial" w:cs="Arial"/>
          <w:b/>
        </w:rPr>
        <w:t xml:space="preserve">Researchable topic: </w:t>
      </w:r>
      <w:r w:rsidRPr="00F062C0">
        <w:rPr>
          <w:rFonts w:ascii="Arial" w:hAnsi="Arial" w:cs="Arial"/>
          <w:bCs/>
        </w:rPr>
        <w:t xml:space="preserve">“How does </w:t>
      </w:r>
      <w:r w:rsidR="00F062C0" w:rsidRPr="00F062C0">
        <w:rPr>
          <w:rFonts w:ascii="Arial" w:hAnsi="Arial" w:cs="Arial"/>
          <w:bCs/>
        </w:rPr>
        <w:t>……</w:t>
      </w:r>
      <w:r w:rsidRPr="00F062C0">
        <w:rPr>
          <w:rFonts w:ascii="Arial" w:hAnsi="Arial" w:cs="Arial"/>
          <w:bCs/>
        </w:rPr>
        <w:t>?”</w:t>
      </w:r>
    </w:p>
    <w:p w14:paraId="28DBB3C3" w14:textId="77777777" w:rsidR="00F062C0" w:rsidRPr="00F062C0" w:rsidRDefault="00F062C0" w:rsidP="00F062C0">
      <w:pPr>
        <w:pStyle w:val="ListParagraph"/>
        <w:rPr>
          <w:rFonts w:ascii="Arial" w:hAnsi="Arial" w:cs="Arial"/>
          <w:b/>
        </w:rPr>
      </w:pPr>
    </w:p>
    <w:p w14:paraId="63500FF4" w14:textId="77777777" w:rsidR="00F062C0" w:rsidRPr="00F062C0" w:rsidRDefault="00DB1C69" w:rsidP="00DB1C69">
      <w:pPr>
        <w:pStyle w:val="ListParagraph"/>
        <w:numPr>
          <w:ilvl w:val="0"/>
          <w:numId w:val="35"/>
        </w:numPr>
        <w:rPr>
          <w:rFonts w:ascii="Arial" w:hAnsi="Arial" w:cs="Arial"/>
          <w:b/>
        </w:rPr>
      </w:pPr>
      <w:r w:rsidRPr="00F062C0">
        <w:rPr>
          <w:rFonts w:ascii="Arial" w:hAnsi="Arial" w:cs="Arial"/>
          <w:b/>
        </w:rPr>
        <w:t xml:space="preserve">Broad idea: </w:t>
      </w:r>
      <w:r w:rsidRPr="00F062C0">
        <w:rPr>
          <w:rFonts w:ascii="Arial" w:hAnsi="Arial" w:cs="Arial"/>
          <w:bCs/>
        </w:rPr>
        <w:t>“Students use AI tools to help them study.”</w:t>
      </w:r>
    </w:p>
    <w:p w14:paraId="68B0B378" w14:textId="561F47F2" w:rsidR="00DB1C69" w:rsidRPr="00F062C0" w:rsidRDefault="00DB1C69" w:rsidP="00DB1C69">
      <w:pPr>
        <w:pStyle w:val="ListParagraph"/>
        <w:numPr>
          <w:ilvl w:val="0"/>
          <w:numId w:val="35"/>
        </w:numPr>
        <w:rPr>
          <w:rFonts w:ascii="Arial" w:hAnsi="Arial" w:cs="Arial"/>
          <w:b/>
        </w:rPr>
      </w:pPr>
      <w:r w:rsidRPr="00F062C0">
        <w:rPr>
          <w:rFonts w:ascii="Arial" w:hAnsi="Arial" w:cs="Arial"/>
          <w:b/>
        </w:rPr>
        <w:t xml:space="preserve">Researchable topic: </w:t>
      </w:r>
      <w:r w:rsidRPr="00F062C0">
        <w:rPr>
          <w:rFonts w:ascii="Arial" w:hAnsi="Arial" w:cs="Arial"/>
          <w:bCs/>
        </w:rPr>
        <w:t xml:space="preserve">“What types of </w:t>
      </w:r>
      <w:proofErr w:type="gramStart"/>
      <w:r w:rsidR="00F062C0" w:rsidRPr="00F062C0">
        <w:rPr>
          <w:rFonts w:ascii="Arial" w:hAnsi="Arial" w:cs="Arial"/>
          <w:bCs/>
        </w:rPr>
        <w:t>…..</w:t>
      </w:r>
      <w:r w:rsidRPr="00F062C0">
        <w:rPr>
          <w:rFonts w:ascii="Arial" w:hAnsi="Arial" w:cs="Arial"/>
          <w:bCs/>
        </w:rPr>
        <w:t>?</w:t>
      </w:r>
      <w:proofErr w:type="gramEnd"/>
      <w:r w:rsidRPr="00F062C0">
        <w:rPr>
          <w:rFonts w:ascii="Arial" w:hAnsi="Arial" w:cs="Arial"/>
          <w:bCs/>
        </w:rPr>
        <w:t>”</w:t>
      </w:r>
    </w:p>
    <w:p w14:paraId="5ED15968" w14:textId="77777777" w:rsidR="00134508" w:rsidRPr="00266538" w:rsidRDefault="00134508">
      <w:pPr>
        <w:rPr>
          <w:rFonts w:ascii="Arial" w:hAnsi="Arial" w:cs="Arial"/>
        </w:rPr>
      </w:pPr>
    </w:p>
    <w:p w14:paraId="5066AA1D" w14:textId="3CA15C22" w:rsidR="00E16743" w:rsidRDefault="00000000">
      <w:pPr>
        <w:rPr>
          <w:rFonts w:ascii="Arial" w:hAnsi="Arial" w:cs="Arial"/>
          <w:b/>
        </w:rPr>
      </w:pPr>
      <w:r w:rsidRPr="00266538">
        <w:rPr>
          <w:rFonts w:ascii="Arial" w:hAnsi="Arial" w:cs="Arial"/>
          <w:b/>
        </w:rPr>
        <w:t xml:space="preserve">5. </w:t>
      </w:r>
      <w:r w:rsidR="00E16743" w:rsidRPr="00E16743">
        <w:rPr>
          <w:rFonts w:ascii="Arial" w:hAnsi="Arial" w:cs="Arial"/>
          <w:b/>
        </w:rPr>
        <w:t>Research: an integral part of your practice</w:t>
      </w:r>
    </w:p>
    <w:p w14:paraId="70AABF56" w14:textId="55545D8A" w:rsidR="00472F32" w:rsidRPr="00472F32" w:rsidRDefault="00472F32" w:rsidP="00472F32">
      <w:pPr>
        <w:rPr>
          <w:rFonts w:ascii="Arial" w:hAnsi="Arial" w:cs="Arial"/>
          <w:bCs/>
        </w:rPr>
      </w:pPr>
      <w:r w:rsidRPr="00472F32">
        <w:rPr>
          <w:rFonts w:ascii="Arial" w:hAnsi="Arial" w:cs="Arial"/>
          <w:bCs/>
        </w:rPr>
        <w:t xml:space="preserve">Research is part of most professional fields, including ICT. It is not only a set of academic skills. It is a way of thinking that strengthens your professional judgement. For an IT practitioner, research means looking critically at everyday work, identifying patterns and recurring problems, and using evidence to improve systems, services, and user experiences. It involves developing guiding principles for how you work, testing solutions in real contexts, and learning what </w:t>
      </w:r>
      <w:proofErr w:type="gramStart"/>
      <w:r w:rsidRPr="00472F32">
        <w:rPr>
          <w:rFonts w:ascii="Arial" w:hAnsi="Arial" w:cs="Arial"/>
          <w:bCs/>
        </w:rPr>
        <w:t>actually works</w:t>
      </w:r>
      <w:proofErr w:type="gramEnd"/>
      <w:r w:rsidRPr="00472F32">
        <w:rPr>
          <w:rFonts w:ascii="Arial" w:hAnsi="Arial" w:cs="Arial"/>
          <w:bCs/>
        </w:rPr>
        <w:t xml:space="preserve"> rather than relying on assumptions.</w:t>
      </w:r>
    </w:p>
    <w:p w14:paraId="4FBAC710" w14:textId="238E7D7E" w:rsidR="00472F32" w:rsidRPr="00472F32" w:rsidRDefault="00472F32" w:rsidP="00472F32">
      <w:pPr>
        <w:rPr>
          <w:rFonts w:ascii="Arial" w:hAnsi="Arial" w:cs="Arial"/>
          <w:bCs/>
        </w:rPr>
      </w:pPr>
      <w:r w:rsidRPr="00472F32">
        <w:rPr>
          <w:rFonts w:ascii="Arial" w:hAnsi="Arial" w:cs="Arial"/>
          <w:bCs/>
        </w:rPr>
        <w:t>In practice, research becomes a habit of asking “why is this happening?” and “how do we know?”, then gathering the right evidence to support better decisions. Instead of treating incidents, complaints, or system failures as isolated events, you investigate them systematically to understand causes, evaluate interventions, and implement changes that improve performance, reliability, security, or usability.</w:t>
      </w:r>
    </w:p>
    <w:p w14:paraId="4B738794" w14:textId="77777777" w:rsidR="00472F32" w:rsidRPr="00472F32" w:rsidRDefault="00472F32" w:rsidP="00472F32">
      <w:pPr>
        <w:rPr>
          <w:rFonts w:ascii="Arial" w:hAnsi="Arial" w:cs="Arial"/>
          <w:bCs/>
        </w:rPr>
      </w:pPr>
      <w:r w:rsidRPr="00472F32">
        <w:rPr>
          <w:rFonts w:ascii="Arial" w:hAnsi="Arial" w:cs="Arial"/>
          <w:bCs/>
        </w:rPr>
        <w:t>Consider common ICT environments. You might work as a service desk technician, systems administrator, network engineer, software developer, business analyst, IT project manager, or cybersecurity analyst. You could be based in a university, a government department, a hospital, a bank, or a private company. Regardless of your role, questions will arise that require more than intuition and more than one person’s opinion.</w:t>
      </w:r>
    </w:p>
    <w:p w14:paraId="2A251FA5" w14:textId="77777777" w:rsidR="00472F32" w:rsidRPr="00472F32" w:rsidRDefault="00472F32" w:rsidP="00472F32">
      <w:pPr>
        <w:rPr>
          <w:rFonts w:ascii="Arial" w:hAnsi="Arial" w:cs="Arial"/>
          <w:bCs/>
        </w:rPr>
      </w:pPr>
    </w:p>
    <w:p w14:paraId="282D908D" w14:textId="5C07F8A4" w:rsidR="00472F32" w:rsidRPr="00D53A8D" w:rsidRDefault="00472F32" w:rsidP="00472F32">
      <w:pPr>
        <w:rPr>
          <w:rFonts w:ascii="Arial" w:hAnsi="Arial" w:cs="Arial"/>
          <w:b/>
        </w:rPr>
      </w:pPr>
      <w:r w:rsidRPr="00D53A8D">
        <w:rPr>
          <w:rFonts w:ascii="Arial" w:hAnsi="Arial" w:cs="Arial"/>
          <w:b/>
        </w:rPr>
        <w:t>For example, in IT support and service management, you might ask:</w:t>
      </w:r>
    </w:p>
    <w:p w14:paraId="770F33FB" w14:textId="77777777" w:rsidR="00472F32" w:rsidRPr="00D71A44" w:rsidRDefault="00472F32" w:rsidP="00D71A44">
      <w:pPr>
        <w:pStyle w:val="ListParagraph"/>
        <w:numPr>
          <w:ilvl w:val="0"/>
          <w:numId w:val="28"/>
        </w:numPr>
        <w:rPr>
          <w:rFonts w:ascii="Arial" w:hAnsi="Arial" w:cs="Arial"/>
          <w:bCs/>
        </w:rPr>
      </w:pPr>
      <w:r w:rsidRPr="00D71A44">
        <w:rPr>
          <w:rFonts w:ascii="Arial" w:hAnsi="Arial" w:cs="Arial"/>
          <w:bCs/>
        </w:rPr>
        <w:t>How many incidents are logged per day, and how do they change during peak periods?</w:t>
      </w:r>
    </w:p>
    <w:p w14:paraId="1D4A1E52" w14:textId="77777777" w:rsidR="00472F32" w:rsidRPr="00D71A44" w:rsidRDefault="00472F32" w:rsidP="00D71A44">
      <w:pPr>
        <w:pStyle w:val="ListParagraph"/>
        <w:numPr>
          <w:ilvl w:val="0"/>
          <w:numId w:val="28"/>
        </w:numPr>
        <w:rPr>
          <w:rFonts w:ascii="Arial" w:hAnsi="Arial" w:cs="Arial"/>
          <w:bCs/>
        </w:rPr>
      </w:pPr>
      <w:r w:rsidRPr="00D71A44">
        <w:rPr>
          <w:rFonts w:ascii="Arial" w:hAnsi="Arial" w:cs="Arial"/>
          <w:bCs/>
        </w:rPr>
        <w:t>What are the most frequent categories of user complaints, and which are growing over time?</w:t>
      </w:r>
    </w:p>
    <w:p w14:paraId="3F79E61D" w14:textId="77777777" w:rsidR="00472F32" w:rsidRPr="00D71A44" w:rsidRDefault="00472F32" w:rsidP="00D71A44">
      <w:pPr>
        <w:pStyle w:val="ListParagraph"/>
        <w:numPr>
          <w:ilvl w:val="0"/>
          <w:numId w:val="28"/>
        </w:numPr>
        <w:rPr>
          <w:rFonts w:ascii="Arial" w:hAnsi="Arial" w:cs="Arial"/>
          <w:bCs/>
        </w:rPr>
      </w:pPr>
      <w:r w:rsidRPr="00D71A44">
        <w:rPr>
          <w:rFonts w:ascii="Arial" w:hAnsi="Arial" w:cs="Arial"/>
          <w:bCs/>
        </w:rPr>
        <w:t>What are the most common root causes behind repeated incidents?</w:t>
      </w:r>
    </w:p>
    <w:p w14:paraId="427DB476" w14:textId="77777777" w:rsidR="00472F32" w:rsidRPr="00D71A44" w:rsidRDefault="00472F32" w:rsidP="00D71A44">
      <w:pPr>
        <w:pStyle w:val="ListParagraph"/>
        <w:numPr>
          <w:ilvl w:val="0"/>
          <w:numId w:val="28"/>
        </w:numPr>
        <w:rPr>
          <w:rFonts w:ascii="Arial" w:hAnsi="Arial" w:cs="Arial"/>
          <w:bCs/>
        </w:rPr>
      </w:pPr>
      <w:r w:rsidRPr="00D71A44">
        <w:rPr>
          <w:rFonts w:ascii="Arial" w:hAnsi="Arial" w:cs="Arial"/>
          <w:bCs/>
        </w:rPr>
        <w:t>Why do some departments log far more tickets than others?</w:t>
      </w:r>
    </w:p>
    <w:p w14:paraId="6B80E91B" w14:textId="77777777" w:rsidR="00472F32" w:rsidRPr="00D71A44" w:rsidRDefault="00472F32" w:rsidP="00D71A44">
      <w:pPr>
        <w:pStyle w:val="ListParagraph"/>
        <w:numPr>
          <w:ilvl w:val="0"/>
          <w:numId w:val="28"/>
        </w:numPr>
        <w:rPr>
          <w:rFonts w:ascii="Arial" w:hAnsi="Arial" w:cs="Arial"/>
          <w:bCs/>
        </w:rPr>
      </w:pPr>
      <w:r w:rsidRPr="00D71A44">
        <w:rPr>
          <w:rFonts w:ascii="Arial" w:hAnsi="Arial" w:cs="Arial"/>
          <w:bCs/>
        </w:rPr>
        <w:t>How long does it take to resolve different types of issues, and where are the bottlenecks?</w:t>
      </w:r>
    </w:p>
    <w:p w14:paraId="4B7BB3A2" w14:textId="77777777" w:rsidR="00472F32" w:rsidRPr="00D71A44" w:rsidRDefault="00472F32" w:rsidP="00D71A44">
      <w:pPr>
        <w:pStyle w:val="ListParagraph"/>
        <w:numPr>
          <w:ilvl w:val="0"/>
          <w:numId w:val="28"/>
        </w:numPr>
        <w:rPr>
          <w:rFonts w:ascii="Arial" w:hAnsi="Arial" w:cs="Arial"/>
          <w:bCs/>
        </w:rPr>
      </w:pPr>
      <w:r w:rsidRPr="00D71A44">
        <w:rPr>
          <w:rFonts w:ascii="Arial" w:hAnsi="Arial" w:cs="Arial"/>
          <w:bCs/>
        </w:rPr>
        <w:t>How satisfied are users with the service, and what factors shape satisfaction?</w:t>
      </w:r>
    </w:p>
    <w:p w14:paraId="63A72D3C" w14:textId="77777777" w:rsidR="00472F32" w:rsidRPr="00D71A44" w:rsidRDefault="00472F32" w:rsidP="00D71A44">
      <w:pPr>
        <w:pStyle w:val="ListParagraph"/>
        <w:numPr>
          <w:ilvl w:val="0"/>
          <w:numId w:val="28"/>
        </w:numPr>
        <w:rPr>
          <w:rFonts w:ascii="Arial" w:hAnsi="Arial" w:cs="Arial"/>
          <w:bCs/>
        </w:rPr>
      </w:pPr>
      <w:r w:rsidRPr="00D71A44">
        <w:rPr>
          <w:rFonts w:ascii="Arial" w:hAnsi="Arial" w:cs="Arial"/>
          <w:bCs/>
        </w:rPr>
        <w:t>How do we demonstrate that a new process or tool improved service quality?</w:t>
      </w:r>
    </w:p>
    <w:p w14:paraId="1F7F3968" w14:textId="3DC2AB85" w:rsidR="00472F32" w:rsidRPr="00D71A44" w:rsidRDefault="00472F32" w:rsidP="00D71A44">
      <w:pPr>
        <w:pStyle w:val="ListParagraph"/>
        <w:numPr>
          <w:ilvl w:val="0"/>
          <w:numId w:val="28"/>
        </w:numPr>
        <w:rPr>
          <w:rFonts w:ascii="Arial" w:hAnsi="Arial" w:cs="Arial"/>
          <w:bCs/>
        </w:rPr>
      </w:pPr>
      <w:r w:rsidRPr="00D71A44">
        <w:rPr>
          <w:rFonts w:ascii="Arial" w:hAnsi="Arial" w:cs="Arial"/>
          <w:bCs/>
        </w:rPr>
        <w:t>Why do some users adopt self</w:t>
      </w:r>
      <w:r w:rsidR="00D71A44">
        <w:rPr>
          <w:rFonts w:ascii="Arial" w:hAnsi="Arial" w:cs="Arial"/>
          <w:bCs/>
        </w:rPr>
        <w:t>-</w:t>
      </w:r>
      <w:r w:rsidRPr="00D71A44">
        <w:rPr>
          <w:rFonts w:ascii="Arial" w:hAnsi="Arial" w:cs="Arial"/>
          <w:bCs/>
        </w:rPr>
        <w:t>service tools while others still phone or email for help?</w:t>
      </w:r>
    </w:p>
    <w:p w14:paraId="6EC9FFC1" w14:textId="77777777" w:rsidR="00472F32" w:rsidRPr="00D71A44" w:rsidRDefault="00472F32" w:rsidP="00D71A44">
      <w:pPr>
        <w:pStyle w:val="ListParagraph"/>
        <w:numPr>
          <w:ilvl w:val="0"/>
          <w:numId w:val="28"/>
        </w:numPr>
        <w:rPr>
          <w:rFonts w:ascii="Arial" w:hAnsi="Arial" w:cs="Arial"/>
          <w:bCs/>
        </w:rPr>
      </w:pPr>
      <w:r w:rsidRPr="00D71A44">
        <w:rPr>
          <w:rFonts w:ascii="Arial" w:hAnsi="Arial" w:cs="Arial"/>
          <w:bCs/>
        </w:rPr>
        <w:t>What training or communication would reduce recurring user errors?</w:t>
      </w:r>
    </w:p>
    <w:p w14:paraId="0DE22E83" w14:textId="2D4F2F6B" w:rsidR="00472F32" w:rsidRPr="0081179F" w:rsidRDefault="00472F32" w:rsidP="00472F32">
      <w:pPr>
        <w:pStyle w:val="ListParagraph"/>
        <w:numPr>
          <w:ilvl w:val="0"/>
          <w:numId w:val="28"/>
        </w:numPr>
        <w:rPr>
          <w:rFonts w:ascii="Arial" w:hAnsi="Arial" w:cs="Arial"/>
          <w:bCs/>
        </w:rPr>
      </w:pPr>
      <w:r w:rsidRPr="00D71A44">
        <w:rPr>
          <w:rFonts w:ascii="Arial" w:hAnsi="Arial" w:cs="Arial"/>
          <w:bCs/>
        </w:rPr>
        <w:t xml:space="preserve">Which changes would improve the service </w:t>
      </w:r>
      <w:r w:rsidR="00D71A44">
        <w:rPr>
          <w:rFonts w:ascii="Arial" w:hAnsi="Arial" w:cs="Arial"/>
          <w:bCs/>
        </w:rPr>
        <w:t xml:space="preserve">the </w:t>
      </w:r>
      <w:r w:rsidRPr="00D71A44">
        <w:rPr>
          <w:rFonts w:ascii="Arial" w:hAnsi="Arial" w:cs="Arial"/>
          <w:bCs/>
        </w:rPr>
        <w:t>most with the resources available?</w:t>
      </w:r>
    </w:p>
    <w:p w14:paraId="765A43F5" w14:textId="728AC56D" w:rsidR="00472F32" w:rsidRPr="00472F32" w:rsidRDefault="00472F32" w:rsidP="00472F32">
      <w:pPr>
        <w:rPr>
          <w:rFonts w:ascii="Arial" w:hAnsi="Arial" w:cs="Arial"/>
          <w:bCs/>
        </w:rPr>
      </w:pPr>
      <w:r w:rsidRPr="00472F32">
        <w:rPr>
          <w:rFonts w:ascii="Arial" w:hAnsi="Arial" w:cs="Arial"/>
          <w:bCs/>
        </w:rPr>
        <w:t>Sometimes you can ignore these questions because of time pressure. At other times, you will investigate them out of professional curiosity. Often, you will be required to find answers because good administration, planning, governance, and continuous improvement depend on evidence.</w:t>
      </w:r>
    </w:p>
    <w:p w14:paraId="62388E53" w14:textId="77777777" w:rsidR="00D53A8D" w:rsidRDefault="00472F32" w:rsidP="00472F32">
      <w:pPr>
        <w:rPr>
          <w:rFonts w:ascii="Arial" w:hAnsi="Arial" w:cs="Arial"/>
          <w:bCs/>
        </w:rPr>
      </w:pPr>
      <w:r w:rsidRPr="00472F32">
        <w:rPr>
          <w:rFonts w:ascii="Arial" w:hAnsi="Arial" w:cs="Arial"/>
          <w:bCs/>
        </w:rPr>
        <w:t xml:space="preserve">Now consider software development and digital products. You might be designing or maintaining an application, building a new feature, or improving a user interface. </w:t>
      </w:r>
    </w:p>
    <w:p w14:paraId="6A0B7FC7" w14:textId="7533E080" w:rsidR="00472F32" w:rsidRPr="00D53A8D" w:rsidRDefault="00472F32" w:rsidP="00472F32">
      <w:pPr>
        <w:rPr>
          <w:rFonts w:ascii="Arial" w:hAnsi="Arial" w:cs="Arial"/>
          <w:b/>
        </w:rPr>
      </w:pPr>
      <w:r w:rsidRPr="00D53A8D">
        <w:rPr>
          <w:rFonts w:ascii="Arial" w:hAnsi="Arial" w:cs="Arial"/>
          <w:b/>
        </w:rPr>
        <w:t>Research questions could include:</w:t>
      </w:r>
    </w:p>
    <w:p w14:paraId="5631E95B" w14:textId="77777777" w:rsidR="00472F32" w:rsidRPr="0081179F" w:rsidRDefault="00472F32" w:rsidP="0081179F">
      <w:pPr>
        <w:pStyle w:val="ListParagraph"/>
        <w:numPr>
          <w:ilvl w:val="0"/>
          <w:numId w:val="29"/>
        </w:numPr>
        <w:rPr>
          <w:rFonts w:ascii="Arial" w:hAnsi="Arial" w:cs="Arial"/>
          <w:bCs/>
        </w:rPr>
      </w:pPr>
      <w:r w:rsidRPr="0081179F">
        <w:rPr>
          <w:rFonts w:ascii="Arial" w:hAnsi="Arial" w:cs="Arial"/>
          <w:bCs/>
        </w:rPr>
        <w:t>Which features are used most and least, and why?</w:t>
      </w:r>
    </w:p>
    <w:p w14:paraId="53D22FC2" w14:textId="77777777" w:rsidR="00472F32" w:rsidRPr="0081179F" w:rsidRDefault="00472F32" w:rsidP="0081179F">
      <w:pPr>
        <w:pStyle w:val="ListParagraph"/>
        <w:numPr>
          <w:ilvl w:val="0"/>
          <w:numId w:val="29"/>
        </w:numPr>
        <w:rPr>
          <w:rFonts w:ascii="Arial" w:hAnsi="Arial" w:cs="Arial"/>
          <w:bCs/>
        </w:rPr>
      </w:pPr>
      <w:r w:rsidRPr="0081179F">
        <w:rPr>
          <w:rFonts w:ascii="Arial" w:hAnsi="Arial" w:cs="Arial"/>
          <w:bCs/>
        </w:rPr>
        <w:t>What causes users to abandon a process such as online registration or payment?</w:t>
      </w:r>
    </w:p>
    <w:p w14:paraId="417F0E4D" w14:textId="77777777" w:rsidR="00472F32" w:rsidRPr="0081179F" w:rsidRDefault="00472F32" w:rsidP="0081179F">
      <w:pPr>
        <w:pStyle w:val="ListParagraph"/>
        <w:numPr>
          <w:ilvl w:val="0"/>
          <w:numId w:val="29"/>
        </w:numPr>
        <w:rPr>
          <w:rFonts w:ascii="Arial" w:hAnsi="Arial" w:cs="Arial"/>
          <w:bCs/>
        </w:rPr>
      </w:pPr>
      <w:r w:rsidRPr="0081179F">
        <w:rPr>
          <w:rFonts w:ascii="Arial" w:hAnsi="Arial" w:cs="Arial"/>
          <w:bCs/>
        </w:rPr>
        <w:t>What usability problems occur most often during task completion?</w:t>
      </w:r>
    </w:p>
    <w:p w14:paraId="42547E3C" w14:textId="77777777" w:rsidR="00472F32" w:rsidRPr="0081179F" w:rsidRDefault="00472F32" w:rsidP="0081179F">
      <w:pPr>
        <w:pStyle w:val="ListParagraph"/>
        <w:numPr>
          <w:ilvl w:val="0"/>
          <w:numId w:val="29"/>
        </w:numPr>
        <w:rPr>
          <w:rFonts w:ascii="Arial" w:hAnsi="Arial" w:cs="Arial"/>
          <w:bCs/>
        </w:rPr>
      </w:pPr>
      <w:r w:rsidRPr="0081179F">
        <w:rPr>
          <w:rFonts w:ascii="Arial" w:hAnsi="Arial" w:cs="Arial"/>
          <w:bCs/>
        </w:rPr>
        <w:t>Does a new interface design reduce errors and improve task completion time?</w:t>
      </w:r>
    </w:p>
    <w:p w14:paraId="3E7B8A9B" w14:textId="77777777" w:rsidR="00472F32" w:rsidRPr="0081179F" w:rsidRDefault="00472F32" w:rsidP="0081179F">
      <w:pPr>
        <w:pStyle w:val="ListParagraph"/>
        <w:numPr>
          <w:ilvl w:val="0"/>
          <w:numId w:val="29"/>
        </w:numPr>
        <w:rPr>
          <w:rFonts w:ascii="Arial" w:hAnsi="Arial" w:cs="Arial"/>
          <w:bCs/>
        </w:rPr>
      </w:pPr>
      <w:r w:rsidRPr="0081179F">
        <w:rPr>
          <w:rFonts w:ascii="Arial" w:hAnsi="Arial" w:cs="Arial"/>
          <w:bCs/>
        </w:rPr>
        <w:t>What is the effect of a performance optimisation on load times and user satisfaction?</w:t>
      </w:r>
    </w:p>
    <w:p w14:paraId="248128BD" w14:textId="77777777" w:rsidR="00472F32" w:rsidRPr="0081179F" w:rsidRDefault="00472F32" w:rsidP="0081179F">
      <w:pPr>
        <w:pStyle w:val="ListParagraph"/>
        <w:numPr>
          <w:ilvl w:val="0"/>
          <w:numId w:val="29"/>
        </w:numPr>
        <w:rPr>
          <w:rFonts w:ascii="Arial" w:hAnsi="Arial" w:cs="Arial"/>
          <w:bCs/>
        </w:rPr>
      </w:pPr>
      <w:r w:rsidRPr="0081179F">
        <w:rPr>
          <w:rFonts w:ascii="Arial" w:hAnsi="Arial" w:cs="Arial"/>
          <w:bCs/>
        </w:rPr>
        <w:t>How do users interpret error messages, and what changes improve clarity?</w:t>
      </w:r>
    </w:p>
    <w:p w14:paraId="0A0498A1" w14:textId="77777777" w:rsidR="00472F32" w:rsidRPr="0081179F" w:rsidRDefault="00472F32" w:rsidP="0081179F">
      <w:pPr>
        <w:pStyle w:val="ListParagraph"/>
        <w:numPr>
          <w:ilvl w:val="0"/>
          <w:numId w:val="29"/>
        </w:numPr>
        <w:rPr>
          <w:rFonts w:ascii="Arial" w:hAnsi="Arial" w:cs="Arial"/>
          <w:bCs/>
        </w:rPr>
      </w:pPr>
      <w:r w:rsidRPr="0081179F">
        <w:rPr>
          <w:rFonts w:ascii="Arial" w:hAnsi="Arial" w:cs="Arial"/>
          <w:bCs/>
        </w:rPr>
        <w:t>Which onboarding approach leads to faster user adoption?</w:t>
      </w:r>
    </w:p>
    <w:p w14:paraId="6D601447" w14:textId="77777777" w:rsidR="00472F32" w:rsidRPr="0081179F" w:rsidRDefault="00472F32" w:rsidP="0081179F">
      <w:pPr>
        <w:pStyle w:val="ListParagraph"/>
        <w:numPr>
          <w:ilvl w:val="0"/>
          <w:numId w:val="29"/>
        </w:numPr>
        <w:rPr>
          <w:rFonts w:ascii="Arial" w:hAnsi="Arial" w:cs="Arial"/>
          <w:bCs/>
        </w:rPr>
      </w:pPr>
      <w:r w:rsidRPr="0081179F">
        <w:rPr>
          <w:rFonts w:ascii="Arial" w:hAnsi="Arial" w:cs="Arial"/>
          <w:bCs/>
        </w:rPr>
        <w:t>How do users experience accessibility features, and what barriers remain?</w:t>
      </w:r>
    </w:p>
    <w:p w14:paraId="19F6E60D" w14:textId="77777777" w:rsidR="00472F32" w:rsidRPr="00472F32" w:rsidRDefault="00472F32" w:rsidP="00472F32">
      <w:pPr>
        <w:rPr>
          <w:rFonts w:ascii="Arial" w:hAnsi="Arial" w:cs="Arial"/>
          <w:bCs/>
        </w:rPr>
      </w:pPr>
    </w:p>
    <w:p w14:paraId="5B12E560" w14:textId="77777777" w:rsidR="00AD750B" w:rsidRDefault="00AD750B">
      <w:pPr>
        <w:rPr>
          <w:rFonts w:ascii="Arial" w:hAnsi="Arial" w:cs="Arial"/>
          <w:bCs/>
        </w:rPr>
      </w:pPr>
      <w:r>
        <w:rPr>
          <w:rFonts w:ascii="Arial" w:hAnsi="Arial" w:cs="Arial"/>
          <w:bCs/>
        </w:rPr>
        <w:br w:type="page"/>
      </w:r>
    </w:p>
    <w:p w14:paraId="611515CD" w14:textId="271E924B" w:rsidR="00472F32" w:rsidRPr="00D53A8D" w:rsidRDefault="00472F32" w:rsidP="00472F32">
      <w:pPr>
        <w:rPr>
          <w:rFonts w:ascii="Arial" w:hAnsi="Arial" w:cs="Arial"/>
          <w:b/>
        </w:rPr>
      </w:pPr>
      <w:r w:rsidRPr="00D53A8D">
        <w:rPr>
          <w:rFonts w:ascii="Arial" w:hAnsi="Arial" w:cs="Arial"/>
          <w:b/>
        </w:rPr>
        <w:lastRenderedPageBreak/>
        <w:t>In cybersecurity and risk management, research</w:t>
      </w:r>
      <w:r w:rsidR="0081179F" w:rsidRPr="00D53A8D">
        <w:rPr>
          <w:rFonts w:ascii="Arial" w:hAnsi="Arial" w:cs="Arial"/>
          <w:b/>
        </w:rPr>
        <w:t>-</w:t>
      </w:r>
      <w:r w:rsidRPr="00D53A8D">
        <w:rPr>
          <w:rFonts w:ascii="Arial" w:hAnsi="Arial" w:cs="Arial"/>
          <w:b/>
        </w:rPr>
        <w:t>driven questions might include:</w:t>
      </w:r>
    </w:p>
    <w:p w14:paraId="00F24034" w14:textId="77777777" w:rsidR="00472F32" w:rsidRPr="00AD750B" w:rsidRDefault="00472F32" w:rsidP="00AD750B">
      <w:pPr>
        <w:pStyle w:val="ListParagraph"/>
        <w:numPr>
          <w:ilvl w:val="0"/>
          <w:numId w:val="30"/>
        </w:numPr>
        <w:rPr>
          <w:rFonts w:ascii="Arial" w:hAnsi="Arial" w:cs="Arial"/>
          <w:bCs/>
        </w:rPr>
      </w:pPr>
      <w:r w:rsidRPr="00AD750B">
        <w:rPr>
          <w:rFonts w:ascii="Arial" w:hAnsi="Arial" w:cs="Arial"/>
          <w:bCs/>
        </w:rPr>
        <w:t>What are the most common security incidents in our environment?</w:t>
      </w:r>
    </w:p>
    <w:p w14:paraId="6895BF7D" w14:textId="77777777" w:rsidR="00472F32" w:rsidRPr="00AD750B" w:rsidRDefault="00472F32" w:rsidP="00AD750B">
      <w:pPr>
        <w:pStyle w:val="ListParagraph"/>
        <w:numPr>
          <w:ilvl w:val="0"/>
          <w:numId w:val="30"/>
        </w:numPr>
        <w:rPr>
          <w:rFonts w:ascii="Arial" w:hAnsi="Arial" w:cs="Arial"/>
          <w:bCs/>
        </w:rPr>
      </w:pPr>
      <w:r w:rsidRPr="00AD750B">
        <w:rPr>
          <w:rFonts w:ascii="Arial" w:hAnsi="Arial" w:cs="Arial"/>
          <w:bCs/>
        </w:rPr>
        <w:t>Which behaviours increase risk, such as weak passwords or unsafe email habits?</w:t>
      </w:r>
    </w:p>
    <w:p w14:paraId="53E00BE1" w14:textId="77777777" w:rsidR="00472F32" w:rsidRPr="00AD750B" w:rsidRDefault="00472F32" w:rsidP="00AD750B">
      <w:pPr>
        <w:pStyle w:val="ListParagraph"/>
        <w:numPr>
          <w:ilvl w:val="0"/>
          <w:numId w:val="30"/>
        </w:numPr>
        <w:rPr>
          <w:rFonts w:ascii="Arial" w:hAnsi="Arial" w:cs="Arial"/>
          <w:bCs/>
        </w:rPr>
      </w:pPr>
      <w:r w:rsidRPr="00AD750B">
        <w:rPr>
          <w:rFonts w:ascii="Arial" w:hAnsi="Arial" w:cs="Arial"/>
          <w:bCs/>
        </w:rPr>
        <w:t>Why do staff bypass security controls, and how can compliance be improved?</w:t>
      </w:r>
    </w:p>
    <w:p w14:paraId="5534AA80" w14:textId="77777777" w:rsidR="00472F32" w:rsidRPr="00AD750B" w:rsidRDefault="00472F32" w:rsidP="00AD750B">
      <w:pPr>
        <w:pStyle w:val="ListParagraph"/>
        <w:numPr>
          <w:ilvl w:val="0"/>
          <w:numId w:val="30"/>
        </w:numPr>
        <w:rPr>
          <w:rFonts w:ascii="Arial" w:hAnsi="Arial" w:cs="Arial"/>
          <w:bCs/>
        </w:rPr>
      </w:pPr>
      <w:r w:rsidRPr="00AD750B">
        <w:rPr>
          <w:rFonts w:ascii="Arial" w:hAnsi="Arial" w:cs="Arial"/>
          <w:bCs/>
        </w:rPr>
        <w:t>What is the impact of awareness training on phishing click rates?</w:t>
      </w:r>
    </w:p>
    <w:p w14:paraId="607DE2B0" w14:textId="77777777" w:rsidR="00472F32" w:rsidRPr="00AD750B" w:rsidRDefault="00472F32" w:rsidP="00AD750B">
      <w:pPr>
        <w:pStyle w:val="ListParagraph"/>
        <w:numPr>
          <w:ilvl w:val="0"/>
          <w:numId w:val="30"/>
        </w:numPr>
        <w:rPr>
          <w:rFonts w:ascii="Arial" w:hAnsi="Arial" w:cs="Arial"/>
          <w:bCs/>
        </w:rPr>
      </w:pPr>
      <w:r w:rsidRPr="00AD750B">
        <w:rPr>
          <w:rFonts w:ascii="Arial" w:hAnsi="Arial" w:cs="Arial"/>
          <w:bCs/>
        </w:rPr>
        <w:t>Which systems are most vulnerable based on patching patterns and configuration gaps?</w:t>
      </w:r>
    </w:p>
    <w:p w14:paraId="71DE8899" w14:textId="0DDFACE4" w:rsidR="00472F32" w:rsidRPr="00AD750B" w:rsidRDefault="00472F32" w:rsidP="00472F32">
      <w:pPr>
        <w:pStyle w:val="ListParagraph"/>
        <w:numPr>
          <w:ilvl w:val="0"/>
          <w:numId w:val="30"/>
        </w:numPr>
        <w:rPr>
          <w:rFonts w:ascii="Arial" w:hAnsi="Arial" w:cs="Arial"/>
          <w:bCs/>
        </w:rPr>
      </w:pPr>
      <w:r w:rsidRPr="00AD750B">
        <w:rPr>
          <w:rFonts w:ascii="Arial" w:hAnsi="Arial" w:cs="Arial"/>
          <w:bCs/>
        </w:rPr>
        <w:t xml:space="preserve">How do we measure whether a new control </w:t>
      </w:r>
      <w:proofErr w:type="gramStart"/>
      <w:r w:rsidRPr="00AD750B">
        <w:rPr>
          <w:rFonts w:ascii="Arial" w:hAnsi="Arial" w:cs="Arial"/>
          <w:bCs/>
        </w:rPr>
        <w:t>actually reduces</w:t>
      </w:r>
      <w:proofErr w:type="gramEnd"/>
      <w:r w:rsidRPr="00AD750B">
        <w:rPr>
          <w:rFonts w:ascii="Arial" w:hAnsi="Arial" w:cs="Arial"/>
          <w:bCs/>
        </w:rPr>
        <w:t xml:space="preserve"> risk?</w:t>
      </w:r>
    </w:p>
    <w:p w14:paraId="08D3213D" w14:textId="77777777" w:rsidR="00A96EE1" w:rsidRDefault="00472F32" w:rsidP="00472F32">
      <w:pPr>
        <w:rPr>
          <w:rFonts w:ascii="Arial" w:hAnsi="Arial" w:cs="Arial"/>
          <w:bCs/>
        </w:rPr>
      </w:pPr>
      <w:r w:rsidRPr="00472F32">
        <w:rPr>
          <w:rFonts w:ascii="Arial" w:hAnsi="Arial" w:cs="Arial"/>
          <w:bCs/>
        </w:rPr>
        <w:t xml:space="preserve">Just as importantly, users and stakeholders are entitled to ask questions about the services and systems they rely on. In modern organisations, you cannot ignore the “consumer” of IT services, whether that consumer is a student using an LMS, a nurse using a patient system, or a staff member using email and collaboration tools. </w:t>
      </w:r>
    </w:p>
    <w:p w14:paraId="7430ECAA" w14:textId="2E2E33C0" w:rsidR="00472F32" w:rsidRPr="00D53A8D" w:rsidRDefault="00472F32" w:rsidP="00472F32">
      <w:pPr>
        <w:rPr>
          <w:rFonts w:ascii="Arial" w:hAnsi="Arial" w:cs="Arial"/>
          <w:b/>
        </w:rPr>
      </w:pPr>
      <w:r w:rsidRPr="00D53A8D">
        <w:rPr>
          <w:rFonts w:ascii="Arial" w:hAnsi="Arial" w:cs="Arial"/>
          <w:b/>
        </w:rPr>
        <w:t>Stakeholders may ask:</w:t>
      </w:r>
    </w:p>
    <w:p w14:paraId="13F4234F" w14:textId="77777777" w:rsidR="00472F32" w:rsidRPr="00A96EE1" w:rsidRDefault="00472F32" w:rsidP="00A96EE1">
      <w:pPr>
        <w:pStyle w:val="ListParagraph"/>
        <w:numPr>
          <w:ilvl w:val="0"/>
          <w:numId w:val="31"/>
        </w:numPr>
        <w:rPr>
          <w:rFonts w:ascii="Arial" w:hAnsi="Arial" w:cs="Arial"/>
          <w:bCs/>
        </w:rPr>
      </w:pPr>
      <w:r w:rsidRPr="00A96EE1">
        <w:rPr>
          <w:rFonts w:ascii="Arial" w:hAnsi="Arial" w:cs="Arial"/>
          <w:bCs/>
        </w:rPr>
        <w:t>Is this system reliable and effective for what I need to do?</w:t>
      </w:r>
    </w:p>
    <w:p w14:paraId="17FB3BC8" w14:textId="1F15B081" w:rsidR="00472F32" w:rsidRPr="00A96EE1" w:rsidRDefault="00472F32" w:rsidP="00A96EE1">
      <w:pPr>
        <w:pStyle w:val="ListParagraph"/>
        <w:numPr>
          <w:ilvl w:val="0"/>
          <w:numId w:val="31"/>
        </w:numPr>
        <w:rPr>
          <w:rFonts w:ascii="Arial" w:hAnsi="Arial" w:cs="Arial"/>
          <w:bCs/>
        </w:rPr>
      </w:pPr>
      <w:r w:rsidRPr="00A96EE1">
        <w:rPr>
          <w:rFonts w:ascii="Arial" w:hAnsi="Arial" w:cs="Arial"/>
          <w:bCs/>
        </w:rPr>
        <w:t>Am I getting value from this service</w:t>
      </w:r>
      <w:r w:rsidR="00A96EE1">
        <w:rPr>
          <w:rFonts w:ascii="Arial" w:hAnsi="Arial" w:cs="Arial"/>
          <w:bCs/>
        </w:rPr>
        <w:t>,</w:t>
      </w:r>
      <w:r w:rsidRPr="00A96EE1">
        <w:rPr>
          <w:rFonts w:ascii="Arial" w:hAnsi="Arial" w:cs="Arial"/>
          <w:bCs/>
        </w:rPr>
        <w:t xml:space="preserve"> given the costs and disruptions?</w:t>
      </w:r>
    </w:p>
    <w:p w14:paraId="1C313655" w14:textId="77777777" w:rsidR="00472F32" w:rsidRPr="00A96EE1" w:rsidRDefault="00472F32" w:rsidP="00A96EE1">
      <w:pPr>
        <w:pStyle w:val="ListParagraph"/>
        <w:numPr>
          <w:ilvl w:val="0"/>
          <w:numId w:val="31"/>
        </w:numPr>
        <w:rPr>
          <w:rFonts w:ascii="Arial" w:hAnsi="Arial" w:cs="Arial"/>
          <w:bCs/>
        </w:rPr>
      </w:pPr>
      <w:r w:rsidRPr="00A96EE1">
        <w:rPr>
          <w:rFonts w:ascii="Arial" w:hAnsi="Arial" w:cs="Arial"/>
          <w:bCs/>
        </w:rPr>
        <w:t>Are staff competent and properly trained to support the service?</w:t>
      </w:r>
    </w:p>
    <w:p w14:paraId="7FA11AE0" w14:textId="036FA217" w:rsidR="00472F32" w:rsidRPr="00A96EE1" w:rsidRDefault="00472F32" w:rsidP="00472F32">
      <w:pPr>
        <w:pStyle w:val="ListParagraph"/>
        <w:numPr>
          <w:ilvl w:val="0"/>
          <w:numId w:val="31"/>
        </w:numPr>
        <w:rPr>
          <w:rFonts w:ascii="Arial" w:hAnsi="Arial" w:cs="Arial"/>
          <w:bCs/>
        </w:rPr>
      </w:pPr>
      <w:r w:rsidRPr="00A96EE1">
        <w:rPr>
          <w:rFonts w:ascii="Arial" w:hAnsi="Arial" w:cs="Arial"/>
          <w:bCs/>
        </w:rPr>
        <w:t>Is my data protected, and are systems compliant with policy and law?</w:t>
      </w:r>
    </w:p>
    <w:p w14:paraId="7B9F481F" w14:textId="4E783AB1" w:rsidR="00215DB6" w:rsidRDefault="00472F32" w:rsidP="00472F32">
      <w:pPr>
        <w:rPr>
          <w:rFonts w:ascii="Arial" w:hAnsi="Arial" w:cs="Arial"/>
          <w:bCs/>
        </w:rPr>
      </w:pPr>
      <w:r w:rsidRPr="00472F32">
        <w:rPr>
          <w:rFonts w:ascii="Arial" w:hAnsi="Arial" w:cs="Arial"/>
          <w:bCs/>
        </w:rPr>
        <w:t>As an IT professional, you have a responsibility to answer these questions clearly and objectively. Research offers a structured way to do so. It helps you move from assumptions to evidence, from isolated incidents to patterns, and from quick fixes to well</w:t>
      </w:r>
      <w:r w:rsidR="00A96EE1">
        <w:rPr>
          <w:rFonts w:ascii="Arial" w:hAnsi="Arial" w:cs="Arial"/>
          <w:bCs/>
        </w:rPr>
        <w:t>-</w:t>
      </w:r>
      <w:r w:rsidRPr="00472F32">
        <w:rPr>
          <w:rFonts w:ascii="Arial" w:hAnsi="Arial" w:cs="Arial"/>
          <w:bCs/>
        </w:rPr>
        <w:t>justified improvements.</w:t>
      </w:r>
    </w:p>
    <w:p w14:paraId="0A836AC1" w14:textId="77777777" w:rsidR="00D53A8D" w:rsidRPr="00215DB6" w:rsidRDefault="00D53A8D" w:rsidP="00472F32">
      <w:pPr>
        <w:rPr>
          <w:rFonts w:ascii="Arial" w:hAnsi="Arial" w:cs="Arial"/>
          <w:bCs/>
        </w:rPr>
      </w:pPr>
    </w:p>
    <w:p w14:paraId="3EE6E3EE" w14:textId="3C6B5CDE" w:rsidR="00E16743" w:rsidRDefault="002C503F">
      <w:pPr>
        <w:rPr>
          <w:rFonts w:ascii="Arial" w:hAnsi="Arial" w:cs="Arial"/>
          <w:b/>
        </w:rPr>
      </w:pPr>
      <w:r>
        <w:rPr>
          <w:rFonts w:ascii="Arial" w:hAnsi="Arial" w:cs="Arial"/>
          <w:b/>
        </w:rPr>
        <w:t>6. Conclusion</w:t>
      </w:r>
    </w:p>
    <w:p w14:paraId="7B292A62" w14:textId="3D713A3C" w:rsidR="00D23452" w:rsidRPr="00D23452" w:rsidRDefault="00D23452" w:rsidP="00D23452">
      <w:pPr>
        <w:rPr>
          <w:rFonts w:ascii="Arial" w:hAnsi="Arial" w:cs="Arial"/>
          <w:bCs/>
        </w:rPr>
      </w:pPr>
      <w:r w:rsidRPr="00D23452">
        <w:rPr>
          <w:rFonts w:ascii="Arial" w:hAnsi="Arial" w:cs="Arial"/>
          <w:bCs/>
        </w:rPr>
        <w:t xml:space="preserve">As you begin your research journey, it is important to recognise that research is not defined by complicated statistics, advanced software, or highly technical procedures. In many cases, research starts with simple, practical questions drawn from everyday life and professional practice, including the ICT environment. A student, for example, might want to understand why users avoid an online platform, why certain systems fail during peak periods, or why a new feature is not being adopted. These are not “small” questions. They are the kinds of questions that drive improvement and innovation when </w:t>
      </w:r>
      <w:r w:rsidR="00A811CD">
        <w:rPr>
          <w:rFonts w:ascii="Arial" w:hAnsi="Arial" w:cs="Arial"/>
          <w:bCs/>
        </w:rPr>
        <w:t>properly</w:t>
      </w:r>
      <w:r w:rsidRPr="00D23452">
        <w:rPr>
          <w:rFonts w:ascii="Arial" w:hAnsi="Arial" w:cs="Arial"/>
          <w:bCs/>
        </w:rPr>
        <w:t xml:space="preserve"> investigated.</w:t>
      </w:r>
    </w:p>
    <w:p w14:paraId="7D34E141" w14:textId="5EB4B06F" w:rsidR="00D23452" w:rsidRPr="00D23452" w:rsidRDefault="00D23452" w:rsidP="00D23452">
      <w:pPr>
        <w:rPr>
          <w:rFonts w:ascii="Arial" w:hAnsi="Arial" w:cs="Arial"/>
          <w:bCs/>
        </w:rPr>
      </w:pPr>
      <w:r w:rsidRPr="00D23452">
        <w:rPr>
          <w:rFonts w:ascii="Arial" w:hAnsi="Arial" w:cs="Arial"/>
          <w:bCs/>
        </w:rPr>
        <w:t>At the same time, research can also be used to address complex questions</w:t>
      </w:r>
      <w:r w:rsidR="00A811CD">
        <w:rPr>
          <w:rFonts w:ascii="Arial" w:hAnsi="Arial" w:cs="Arial"/>
          <w:bCs/>
        </w:rPr>
        <w:t>,</w:t>
      </w:r>
      <w:r w:rsidRPr="00D23452">
        <w:rPr>
          <w:rFonts w:ascii="Arial" w:hAnsi="Arial" w:cs="Arial"/>
          <w:bCs/>
        </w:rPr>
        <w:t xml:space="preserve"> </w:t>
      </w:r>
      <w:r w:rsidR="00A811CD">
        <w:rPr>
          <w:rFonts w:ascii="Arial" w:hAnsi="Arial" w:cs="Arial"/>
          <w:bCs/>
        </w:rPr>
        <w:t>leading</w:t>
      </w:r>
      <w:r w:rsidRPr="00D23452">
        <w:rPr>
          <w:rFonts w:ascii="Arial" w:hAnsi="Arial" w:cs="Arial"/>
          <w:bCs/>
        </w:rPr>
        <w:t xml:space="preserve"> to deeper explanations, models, or guiding principles that shape how organisations and </w:t>
      </w:r>
      <w:r w:rsidR="00E751FE" w:rsidRPr="00D23452">
        <w:rPr>
          <w:rFonts w:ascii="Arial" w:hAnsi="Arial" w:cs="Arial"/>
          <w:bCs/>
        </w:rPr>
        <w:t>society</w:t>
      </w:r>
      <w:r w:rsidRPr="00D23452">
        <w:rPr>
          <w:rFonts w:ascii="Arial" w:hAnsi="Arial" w:cs="Arial"/>
          <w:bCs/>
        </w:rPr>
        <w:t xml:space="preserve"> function. Whether the research question is simple or complex, what makes </w:t>
      </w:r>
      <w:proofErr w:type="gramStart"/>
      <w:r w:rsidR="00E751FE">
        <w:rPr>
          <w:rFonts w:ascii="Arial" w:hAnsi="Arial" w:cs="Arial"/>
          <w:bCs/>
        </w:rPr>
        <w:t xml:space="preserve">an </w:t>
      </w:r>
      <w:r w:rsidR="00E751FE" w:rsidRPr="00D23452">
        <w:rPr>
          <w:rFonts w:ascii="Arial" w:hAnsi="Arial" w:cs="Arial"/>
          <w:bCs/>
        </w:rPr>
        <w:t>activity “research”</w:t>
      </w:r>
      <w:proofErr w:type="gramEnd"/>
      <w:r w:rsidRPr="00D23452">
        <w:rPr>
          <w:rFonts w:ascii="Arial" w:hAnsi="Arial" w:cs="Arial"/>
          <w:bCs/>
        </w:rPr>
        <w:t xml:space="preserve"> is not the topic itself but the way the answer is sought. Research requires a disciplined approach to enquiry. It involves asking clear questions, collecting </w:t>
      </w:r>
      <w:r w:rsidRPr="00D23452">
        <w:rPr>
          <w:rFonts w:ascii="Arial" w:hAnsi="Arial" w:cs="Arial"/>
          <w:bCs/>
        </w:rPr>
        <w:lastRenderedPageBreak/>
        <w:t xml:space="preserve">evidence in a structured way, and drawing conclusions based on that evidence rather than on </w:t>
      </w:r>
      <w:proofErr w:type="gramStart"/>
      <w:r w:rsidRPr="00D23452">
        <w:rPr>
          <w:rFonts w:ascii="Arial" w:hAnsi="Arial" w:cs="Arial"/>
          <w:bCs/>
        </w:rPr>
        <w:t>personal opinion</w:t>
      </w:r>
      <w:proofErr w:type="gramEnd"/>
      <w:r w:rsidRPr="00D23452">
        <w:rPr>
          <w:rFonts w:ascii="Arial" w:hAnsi="Arial" w:cs="Arial"/>
          <w:bCs/>
        </w:rPr>
        <w:t>, guesswork, or assumptions.</w:t>
      </w:r>
    </w:p>
    <w:p w14:paraId="1CB52A79" w14:textId="093B88DF" w:rsidR="00D23452" w:rsidRDefault="00D23452" w:rsidP="00D23452">
      <w:pPr>
        <w:rPr>
          <w:rFonts w:ascii="Arial" w:hAnsi="Arial" w:cs="Arial"/>
          <w:bCs/>
        </w:rPr>
      </w:pPr>
      <w:r w:rsidRPr="00D23452">
        <w:rPr>
          <w:rFonts w:ascii="Arial" w:hAnsi="Arial" w:cs="Arial"/>
          <w:bCs/>
        </w:rPr>
        <w:t xml:space="preserve">In this chapter, Kumar emphasises that research is a careful and systematic form of enquiry. Even the word “research” signals this meaning. The prefix “re” suggests doing something again, revisiting, or examining more deeply, while “search” refers to investigating, testing, and exploring carefully. Together, the term describes a patient, organised, and critical investigation that aims to establish facts, solve problems, and develop principles that can guide understanding and practice. In short, research is a way of thinking. It is the practice of questioning what we observe, </w:t>
      </w:r>
      <w:r w:rsidR="00F75DFF">
        <w:rPr>
          <w:rFonts w:ascii="Arial" w:hAnsi="Arial" w:cs="Arial"/>
          <w:bCs/>
        </w:rPr>
        <w:t xml:space="preserve">systematically </w:t>
      </w:r>
      <w:r w:rsidRPr="00D23452">
        <w:rPr>
          <w:rFonts w:ascii="Arial" w:hAnsi="Arial" w:cs="Arial"/>
          <w:bCs/>
        </w:rPr>
        <w:t>investigating it, and using evidence to improve decisions and outcomes.</w:t>
      </w:r>
    </w:p>
    <w:p w14:paraId="288AF65F" w14:textId="77777777" w:rsidR="00D23452" w:rsidRDefault="00D23452" w:rsidP="00D23452">
      <w:pPr>
        <w:rPr>
          <w:rFonts w:ascii="Arial" w:hAnsi="Arial" w:cs="Arial"/>
          <w:bCs/>
        </w:rPr>
      </w:pPr>
    </w:p>
    <w:p w14:paraId="205FD39C" w14:textId="6D2B1329" w:rsidR="00134508" w:rsidRPr="00266538" w:rsidRDefault="00030423" w:rsidP="00D23452">
      <w:pPr>
        <w:rPr>
          <w:rFonts w:ascii="Arial" w:hAnsi="Arial" w:cs="Arial"/>
        </w:rPr>
      </w:pPr>
      <w:r>
        <w:rPr>
          <w:rFonts w:ascii="Arial" w:hAnsi="Arial" w:cs="Arial"/>
          <w:b/>
        </w:rPr>
        <w:t xml:space="preserve">7. </w:t>
      </w:r>
      <w:r w:rsidRPr="00266538">
        <w:rPr>
          <w:rFonts w:ascii="Arial" w:hAnsi="Arial" w:cs="Arial"/>
          <w:b/>
        </w:rPr>
        <w:t>In-Class Activity: Topic Triage (Researchable vs Too Broad)</w:t>
      </w:r>
    </w:p>
    <w:p w14:paraId="1745BF92" w14:textId="77777777" w:rsidR="00134508" w:rsidRPr="00266538" w:rsidRDefault="00000000">
      <w:pPr>
        <w:rPr>
          <w:rFonts w:ascii="Arial" w:hAnsi="Arial" w:cs="Arial"/>
        </w:rPr>
      </w:pPr>
      <w:r w:rsidRPr="00266538">
        <w:rPr>
          <w:rFonts w:ascii="Arial" w:hAnsi="Arial" w:cs="Arial"/>
        </w:rPr>
        <w:t>Students work in pairs to complete the following steps:</w:t>
      </w:r>
    </w:p>
    <w:p w14:paraId="69D30AD8" w14:textId="77777777" w:rsidR="00134508" w:rsidRPr="00266538" w:rsidRDefault="00000000">
      <w:pPr>
        <w:pStyle w:val="ListNumber"/>
        <w:rPr>
          <w:rFonts w:ascii="Arial" w:hAnsi="Arial" w:cs="Arial"/>
        </w:rPr>
      </w:pPr>
      <w:r w:rsidRPr="00266538">
        <w:rPr>
          <w:rFonts w:ascii="Arial" w:hAnsi="Arial" w:cs="Arial"/>
        </w:rPr>
        <w:t>List three possible ICT research topics you are interested in.</w:t>
      </w:r>
    </w:p>
    <w:p w14:paraId="6053F342" w14:textId="77777777" w:rsidR="00134508" w:rsidRPr="00266538" w:rsidRDefault="00000000">
      <w:pPr>
        <w:pStyle w:val="ListNumber"/>
        <w:rPr>
          <w:rFonts w:ascii="Arial" w:hAnsi="Arial" w:cs="Arial"/>
        </w:rPr>
      </w:pPr>
      <w:r w:rsidRPr="00266538">
        <w:rPr>
          <w:rFonts w:ascii="Arial" w:hAnsi="Arial" w:cs="Arial"/>
        </w:rPr>
        <w:t>For each topic, write one research question that could be answered with evidence.</w:t>
      </w:r>
    </w:p>
    <w:p w14:paraId="0FA80F4F" w14:textId="77777777" w:rsidR="00134508" w:rsidRPr="00266538" w:rsidRDefault="00000000">
      <w:pPr>
        <w:pStyle w:val="ListNumber"/>
        <w:rPr>
          <w:rFonts w:ascii="Arial" w:hAnsi="Arial" w:cs="Arial"/>
        </w:rPr>
      </w:pPr>
      <w:r w:rsidRPr="00266538">
        <w:rPr>
          <w:rFonts w:ascii="Arial" w:hAnsi="Arial" w:cs="Arial"/>
        </w:rPr>
        <w:t>Do a quick feasibility scan: access to participants or data, time available, and ethical sensitivity.</w:t>
      </w:r>
    </w:p>
    <w:p w14:paraId="3D60057E" w14:textId="36B13A54" w:rsidR="00134508" w:rsidRPr="00266538" w:rsidRDefault="00000000">
      <w:pPr>
        <w:pStyle w:val="ListNumber"/>
        <w:rPr>
          <w:rFonts w:ascii="Arial" w:hAnsi="Arial" w:cs="Arial"/>
        </w:rPr>
      </w:pPr>
      <w:r w:rsidRPr="00266538">
        <w:rPr>
          <w:rFonts w:ascii="Arial" w:hAnsi="Arial" w:cs="Arial"/>
        </w:rPr>
        <w:t>Choose the strongest topic and write a two to three</w:t>
      </w:r>
      <w:r w:rsidR="00D81BB5">
        <w:rPr>
          <w:rFonts w:ascii="Arial" w:hAnsi="Arial" w:cs="Arial"/>
        </w:rPr>
        <w:t>-</w:t>
      </w:r>
      <w:r w:rsidRPr="00266538">
        <w:rPr>
          <w:rFonts w:ascii="Arial" w:hAnsi="Arial" w:cs="Arial"/>
        </w:rPr>
        <w:t>sentence justification.</w:t>
      </w:r>
    </w:p>
    <w:p w14:paraId="27BF8AAB" w14:textId="77777777" w:rsidR="00134508" w:rsidRPr="00266538" w:rsidRDefault="00000000">
      <w:pPr>
        <w:rPr>
          <w:rFonts w:ascii="Arial" w:hAnsi="Arial" w:cs="Arial"/>
        </w:rPr>
      </w:pPr>
      <w:r w:rsidRPr="00266538">
        <w:rPr>
          <w:rFonts w:ascii="Arial" w:hAnsi="Arial" w:cs="Arial"/>
        </w:rPr>
        <w:t>Weekly artefact (submission): Three topic options with a short feasibility justification (as per the Semester 1 course guide).</w:t>
      </w:r>
    </w:p>
    <w:p w14:paraId="7A377811" w14:textId="77777777" w:rsidR="00134508" w:rsidRPr="00266538" w:rsidRDefault="00134508">
      <w:pPr>
        <w:rPr>
          <w:rFonts w:ascii="Arial" w:hAnsi="Arial" w:cs="Arial"/>
        </w:rPr>
      </w:pPr>
    </w:p>
    <w:p w14:paraId="3D061BFD" w14:textId="4E08C6F5" w:rsidR="00134508" w:rsidRPr="00266538" w:rsidRDefault="005B5CBE">
      <w:pPr>
        <w:rPr>
          <w:rFonts w:ascii="Arial" w:hAnsi="Arial" w:cs="Arial"/>
        </w:rPr>
      </w:pPr>
      <w:r>
        <w:rPr>
          <w:rFonts w:ascii="Arial" w:hAnsi="Arial" w:cs="Arial"/>
          <w:b/>
        </w:rPr>
        <w:t>8</w:t>
      </w:r>
      <w:r w:rsidRPr="00266538">
        <w:rPr>
          <w:rFonts w:ascii="Arial" w:hAnsi="Arial" w:cs="Arial"/>
          <w:b/>
        </w:rPr>
        <w:t>. Formative Questions</w:t>
      </w:r>
    </w:p>
    <w:p w14:paraId="2E6C7D79" w14:textId="77777777" w:rsidR="00134508" w:rsidRPr="00266538" w:rsidRDefault="00000000">
      <w:pPr>
        <w:rPr>
          <w:rFonts w:ascii="Arial" w:hAnsi="Arial" w:cs="Arial"/>
        </w:rPr>
      </w:pPr>
      <w:r w:rsidRPr="00266538">
        <w:rPr>
          <w:rFonts w:ascii="Arial" w:hAnsi="Arial" w:cs="Arial"/>
        </w:rPr>
        <w:t>A. Higher-order questions (Analysis and Application)</w:t>
      </w:r>
    </w:p>
    <w:p w14:paraId="13164627" w14:textId="7362AED3" w:rsidR="00134508" w:rsidRPr="00C242ED" w:rsidRDefault="00000000" w:rsidP="00C242ED">
      <w:pPr>
        <w:pStyle w:val="ListNumber"/>
        <w:numPr>
          <w:ilvl w:val="0"/>
          <w:numId w:val="32"/>
        </w:numPr>
        <w:rPr>
          <w:rFonts w:ascii="Arial" w:hAnsi="Arial" w:cs="Arial"/>
        </w:rPr>
      </w:pPr>
      <w:r w:rsidRPr="00C242ED">
        <w:rPr>
          <w:rFonts w:ascii="Arial" w:hAnsi="Arial" w:cs="Arial"/>
        </w:rPr>
        <w:t>A lecturer claims</w:t>
      </w:r>
      <w:r w:rsidR="00C242ED">
        <w:rPr>
          <w:rFonts w:ascii="Arial" w:hAnsi="Arial" w:cs="Arial"/>
        </w:rPr>
        <w:t>,</w:t>
      </w:r>
      <w:r w:rsidRPr="00C242ED">
        <w:rPr>
          <w:rFonts w:ascii="Arial" w:hAnsi="Arial" w:cs="Arial"/>
        </w:rPr>
        <w:t xml:space="preserve"> “Students are cheating more because of AI.” Break this claim into parts and propose what evidence you would need to evaluate it.</w:t>
      </w:r>
    </w:p>
    <w:p w14:paraId="588E0CAD" w14:textId="77777777" w:rsidR="00134508" w:rsidRPr="00C242ED" w:rsidRDefault="00000000" w:rsidP="00C242ED">
      <w:pPr>
        <w:pStyle w:val="ListNumber"/>
        <w:numPr>
          <w:ilvl w:val="0"/>
          <w:numId w:val="32"/>
        </w:numPr>
        <w:rPr>
          <w:rFonts w:ascii="Arial" w:hAnsi="Arial" w:cs="Arial"/>
        </w:rPr>
      </w:pPr>
      <w:r w:rsidRPr="00C242ED">
        <w:rPr>
          <w:rFonts w:ascii="Arial" w:hAnsi="Arial" w:cs="Arial"/>
        </w:rPr>
        <w:t>Compare two possible explanations for low engagement in an online coding platform. How would you design a small study to test which explanation is more plausible?</w:t>
      </w:r>
    </w:p>
    <w:p w14:paraId="5C891FC3" w14:textId="77777777" w:rsidR="00134508" w:rsidRPr="00C242ED" w:rsidRDefault="00000000" w:rsidP="00C242ED">
      <w:pPr>
        <w:pStyle w:val="ListNumber"/>
        <w:numPr>
          <w:ilvl w:val="0"/>
          <w:numId w:val="32"/>
        </w:numPr>
        <w:rPr>
          <w:rFonts w:ascii="Arial" w:hAnsi="Arial" w:cs="Arial"/>
        </w:rPr>
      </w:pPr>
      <w:r w:rsidRPr="00C242ED">
        <w:rPr>
          <w:rFonts w:ascii="Arial" w:hAnsi="Arial" w:cs="Arial"/>
        </w:rPr>
        <w:t>An ICT department wants to adopt a new ticketing system. Identify what ‘controlled’ and ‘empirical’ would look like in a practical evaluation of the system.</w:t>
      </w:r>
    </w:p>
    <w:p w14:paraId="139470A8" w14:textId="77777777" w:rsidR="00134508" w:rsidRPr="00C242ED" w:rsidRDefault="00000000" w:rsidP="00C242ED">
      <w:pPr>
        <w:pStyle w:val="ListNumber"/>
        <w:numPr>
          <w:ilvl w:val="0"/>
          <w:numId w:val="32"/>
        </w:numPr>
        <w:rPr>
          <w:rFonts w:ascii="Arial" w:hAnsi="Arial" w:cs="Arial"/>
        </w:rPr>
      </w:pPr>
      <w:r w:rsidRPr="00C242ED">
        <w:rPr>
          <w:rFonts w:ascii="Arial" w:hAnsi="Arial" w:cs="Arial"/>
        </w:rPr>
        <w:t>You have two datasets: helpdesk logs and student satisfaction surveys. Explain how being ‘systematic’ and ‘critical’ would guide how you combine and interpret them.</w:t>
      </w:r>
    </w:p>
    <w:p w14:paraId="40B29753" w14:textId="77777777" w:rsidR="00134508" w:rsidRPr="00C242ED" w:rsidRDefault="00000000" w:rsidP="00C242ED">
      <w:pPr>
        <w:pStyle w:val="ListNumber"/>
        <w:numPr>
          <w:ilvl w:val="0"/>
          <w:numId w:val="32"/>
        </w:numPr>
        <w:rPr>
          <w:rFonts w:ascii="Arial" w:hAnsi="Arial" w:cs="Arial"/>
        </w:rPr>
      </w:pPr>
      <w:r w:rsidRPr="00C242ED">
        <w:rPr>
          <w:rFonts w:ascii="Arial" w:hAnsi="Arial" w:cs="Arial"/>
        </w:rPr>
        <w:t>A student proposes: “I want to study blockchain.” Analyse why this is too broad and rewrite it into a researchable topic with a feasible scope.</w:t>
      </w:r>
    </w:p>
    <w:p w14:paraId="1E643122" w14:textId="77777777" w:rsidR="00134508" w:rsidRPr="00266538" w:rsidRDefault="00134508">
      <w:pPr>
        <w:rPr>
          <w:rFonts w:ascii="Arial" w:hAnsi="Arial" w:cs="Arial"/>
        </w:rPr>
      </w:pPr>
    </w:p>
    <w:p w14:paraId="5E7A0AB8" w14:textId="77777777" w:rsidR="00C242ED" w:rsidRDefault="00C242ED">
      <w:pPr>
        <w:rPr>
          <w:rFonts w:ascii="Arial" w:hAnsi="Arial" w:cs="Arial"/>
        </w:rPr>
      </w:pPr>
      <w:r>
        <w:rPr>
          <w:rFonts w:ascii="Arial" w:hAnsi="Arial" w:cs="Arial"/>
        </w:rPr>
        <w:br w:type="page"/>
      </w:r>
    </w:p>
    <w:p w14:paraId="04BDA100" w14:textId="2BD9D2D5" w:rsidR="00134508" w:rsidRDefault="00000000">
      <w:pPr>
        <w:rPr>
          <w:rFonts w:ascii="Arial" w:hAnsi="Arial" w:cs="Arial"/>
        </w:rPr>
      </w:pPr>
      <w:r w:rsidRPr="00266538">
        <w:rPr>
          <w:rFonts w:ascii="Arial" w:hAnsi="Arial" w:cs="Arial"/>
        </w:rPr>
        <w:lastRenderedPageBreak/>
        <w:t>B. Lower-order questions (MCQs)</w:t>
      </w:r>
    </w:p>
    <w:p w14:paraId="18208A8D" w14:textId="2F8EE6EA" w:rsidR="00304C29" w:rsidRPr="00266538" w:rsidRDefault="00304C29">
      <w:pPr>
        <w:rPr>
          <w:rFonts w:ascii="Arial" w:hAnsi="Arial" w:cs="Arial"/>
        </w:rPr>
      </w:pPr>
      <w:r>
        <w:rPr>
          <w:rFonts w:ascii="Arial" w:hAnsi="Arial" w:cs="Arial"/>
        </w:rPr>
        <w:t>(answers give</w:t>
      </w:r>
      <w:r w:rsidR="00451EBD">
        <w:rPr>
          <w:rFonts w:ascii="Arial" w:hAnsi="Arial" w:cs="Arial"/>
        </w:rPr>
        <w:t>n</w:t>
      </w:r>
      <w:r>
        <w:rPr>
          <w:rFonts w:ascii="Arial" w:hAnsi="Arial" w:cs="Arial"/>
        </w:rPr>
        <w:t xml:space="preserve"> at end of </w:t>
      </w:r>
      <w:r w:rsidR="00451EBD">
        <w:rPr>
          <w:rFonts w:ascii="Arial" w:hAnsi="Arial" w:cs="Arial"/>
        </w:rPr>
        <w:t xml:space="preserve">the </w:t>
      </w:r>
      <w:r>
        <w:rPr>
          <w:rFonts w:ascii="Arial" w:hAnsi="Arial" w:cs="Arial"/>
        </w:rPr>
        <w:t>document)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0"/>
        <w:gridCol w:w="222"/>
        <w:gridCol w:w="1370"/>
        <w:gridCol w:w="1989"/>
        <w:gridCol w:w="1547"/>
        <w:gridCol w:w="1382"/>
      </w:tblGrid>
      <w:tr w:rsidR="00D53A8D" w:rsidRPr="00D53A8D" w14:paraId="1356A34A" w14:textId="77777777" w:rsidTr="00D53A8D">
        <w:tc>
          <w:tcPr>
            <w:tcW w:w="0" w:type="auto"/>
          </w:tcPr>
          <w:p w14:paraId="79D62096" w14:textId="77777777" w:rsidR="00D53A8D" w:rsidRPr="00D53A8D" w:rsidRDefault="00D53A8D" w:rsidP="00B611CB">
            <w:pPr>
              <w:jc w:val="center"/>
              <w:rPr>
                <w:rFonts w:ascii="Arial" w:hAnsi="Arial" w:cs="Arial"/>
                <w:b/>
                <w:bCs/>
              </w:rPr>
            </w:pPr>
            <w:r w:rsidRPr="00D53A8D">
              <w:rPr>
                <w:rFonts w:ascii="Arial" w:hAnsi="Arial" w:cs="Arial"/>
                <w:b/>
                <w:bCs/>
              </w:rPr>
              <w:t>Question</w:t>
            </w:r>
          </w:p>
        </w:tc>
        <w:tc>
          <w:tcPr>
            <w:tcW w:w="0" w:type="auto"/>
          </w:tcPr>
          <w:p w14:paraId="33988FFA" w14:textId="77777777" w:rsidR="00D53A8D" w:rsidRPr="00D53A8D" w:rsidRDefault="00D53A8D" w:rsidP="00B611CB">
            <w:pPr>
              <w:jc w:val="center"/>
              <w:rPr>
                <w:rFonts w:ascii="Arial" w:hAnsi="Arial" w:cs="Arial"/>
                <w:b/>
                <w:bCs/>
              </w:rPr>
            </w:pPr>
          </w:p>
        </w:tc>
        <w:tc>
          <w:tcPr>
            <w:tcW w:w="0" w:type="auto"/>
          </w:tcPr>
          <w:p w14:paraId="26AD2569" w14:textId="7F351CA3" w:rsidR="00D53A8D" w:rsidRPr="00D53A8D" w:rsidRDefault="00D53A8D" w:rsidP="00B611CB">
            <w:pPr>
              <w:jc w:val="center"/>
              <w:rPr>
                <w:rFonts w:ascii="Arial" w:hAnsi="Arial" w:cs="Arial"/>
                <w:b/>
                <w:bCs/>
              </w:rPr>
            </w:pPr>
            <w:r w:rsidRPr="00D53A8D">
              <w:rPr>
                <w:rFonts w:ascii="Arial" w:hAnsi="Arial" w:cs="Arial"/>
                <w:b/>
                <w:bCs/>
              </w:rPr>
              <w:t>A</w:t>
            </w:r>
          </w:p>
        </w:tc>
        <w:tc>
          <w:tcPr>
            <w:tcW w:w="0" w:type="auto"/>
          </w:tcPr>
          <w:p w14:paraId="5B80FDD7" w14:textId="77777777" w:rsidR="00D53A8D" w:rsidRPr="00D53A8D" w:rsidRDefault="00D53A8D" w:rsidP="00B611CB">
            <w:pPr>
              <w:jc w:val="center"/>
              <w:rPr>
                <w:rFonts w:ascii="Arial" w:hAnsi="Arial" w:cs="Arial"/>
                <w:b/>
                <w:bCs/>
              </w:rPr>
            </w:pPr>
            <w:r w:rsidRPr="00D53A8D">
              <w:rPr>
                <w:rFonts w:ascii="Arial" w:hAnsi="Arial" w:cs="Arial"/>
                <w:b/>
                <w:bCs/>
              </w:rPr>
              <w:t>B</w:t>
            </w:r>
          </w:p>
        </w:tc>
        <w:tc>
          <w:tcPr>
            <w:tcW w:w="0" w:type="auto"/>
          </w:tcPr>
          <w:p w14:paraId="7E9712FE" w14:textId="77777777" w:rsidR="00D53A8D" w:rsidRPr="00D53A8D" w:rsidRDefault="00D53A8D" w:rsidP="00B611CB">
            <w:pPr>
              <w:jc w:val="center"/>
              <w:rPr>
                <w:rFonts w:ascii="Arial" w:hAnsi="Arial" w:cs="Arial"/>
                <w:b/>
                <w:bCs/>
              </w:rPr>
            </w:pPr>
            <w:r w:rsidRPr="00D53A8D">
              <w:rPr>
                <w:rFonts w:ascii="Arial" w:hAnsi="Arial" w:cs="Arial"/>
                <w:b/>
                <w:bCs/>
              </w:rPr>
              <w:t>C</w:t>
            </w:r>
          </w:p>
        </w:tc>
        <w:tc>
          <w:tcPr>
            <w:tcW w:w="0" w:type="auto"/>
          </w:tcPr>
          <w:p w14:paraId="04C09E14" w14:textId="77777777" w:rsidR="00D53A8D" w:rsidRPr="00D53A8D" w:rsidRDefault="00D53A8D" w:rsidP="00B611CB">
            <w:pPr>
              <w:jc w:val="center"/>
              <w:rPr>
                <w:rFonts w:ascii="Arial" w:hAnsi="Arial" w:cs="Arial"/>
                <w:b/>
                <w:bCs/>
              </w:rPr>
            </w:pPr>
            <w:r w:rsidRPr="00D53A8D">
              <w:rPr>
                <w:rFonts w:ascii="Arial" w:hAnsi="Arial" w:cs="Arial"/>
                <w:b/>
                <w:bCs/>
              </w:rPr>
              <w:t>D</w:t>
            </w:r>
          </w:p>
        </w:tc>
      </w:tr>
      <w:tr w:rsidR="00D53A8D" w:rsidRPr="00266538" w14:paraId="56364EBC" w14:textId="77777777" w:rsidTr="00D53A8D">
        <w:tc>
          <w:tcPr>
            <w:tcW w:w="0" w:type="auto"/>
          </w:tcPr>
          <w:p w14:paraId="7DC3039A" w14:textId="77777777" w:rsidR="00D53A8D" w:rsidRPr="00D53A8D" w:rsidRDefault="00D53A8D">
            <w:pPr>
              <w:rPr>
                <w:rFonts w:ascii="Arial" w:hAnsi="Arial" w:cs="Arial"/>
                <w:b/>
                <w:bCs/>
              </w:rPr>
            </w:pPr>
            <w:r w:rsidRPr="00D53A8D">
              <w:rPr>
                <w:rFonts w:ascii="Arial" w:hAnsi="Arial" w:cs="Arial"/>
                <w:b/>
                <w:bCs/>
              </w:rPr>
              <w:t>Which statement best reflects Kumar’s view of research as a way of thinking?</w:t>
            </w:r>
          </w:p>
        </w:tc>
        <w:tc>
          <w:tcPr>
            <w:tcW w:w="0" w:type="auto"/>
          </w:tcPr>
          <w:p w14:paraId="50A5EBC3" w14:textId="77777777" w:rsidR="00D53A8D" w:rsidRPr="00266538" w:rsidRDefault="00D53A8D">
            <w:pPr>
              <w:rPr>
                <w:rFonts w:ascii="Arial" w:hAnsi="Arial" w:cs="Arial"/>
              </w:rPr>
            </w:pPr>
          </w:p>
        </w:tc>
        <w:tc>
          <w:tcPr>
            <w:tcW w:w="0" w:type="auto"/>
          </w:tcPr>
          <w:p w14:paraId="3D6E3437" w14:textId="55EBC308" w:rsidR="00D53A8D" w:rsidRPr="00266538" w:rsidRDefault="00D53A8D">
            <w:pPr>
              <w:rPr>
                <w:rFonts w:ascii="Arial" w:hAnsi="Arial" w:cs="Arial"/>
              </w:rPr>
            </w:pPr>
            <w:r w:rsidRPr="00266538">
              <w:rPr>
                <w:rFonts w:ascii="Arial" w:hAnsi="Arial" w:cs="Arial"/>
              </w:rPr>
              <w:t>Research is mainly about statistics and software tools.</w:t>
            </w:r>
          </w:p>
        </w:tc>
        <w:tc>
          <w:tcPr>
            <w:tcW w:w="0" w:type="auto"/>
          </w:tcPr>
          <w:p w14:paraId="47D5F2D4" w14:textId="77777777" w:rsidR="00D53A8D" w:rsidRPr="00266538" w:rsidRDefault="00D53A8D">
            <w:pPr>
              <w:rPr>
                <w:rFonts w:ascii="Arial" w:hAnsi="Arial" w:cs="Arial"/>
              </w:rPr>
            </w:pPr>
            <w:r w:rsidRPr="00266538">
              <w:rPr>
                <w:rFonts w:ascii="Arial" w:hAnsi="Arial" w:cs="Arial"/>
              </w:rPr>
              <w:t>Research is a habit of questioning practice and examining observations systematically.</w:t>
            </w:r>
          </w:p>
        </w:tc>
        <w:tc>
          <w:tcPr>
            <w:tcW w:w="0" w:type="auto"/>
          </w:tcPr>
          <w:p w14:paraId="75D1887A" w14:textId="77777777" w:rsidR="00D53A8D" w:rsidRPr="00266538" w:rsidRDefault="00D53A8D">
            <w:pPr>
              <w:rPr>
                <w:rFonts w:ascii="Arial" w:hAnsi="Arial" w:cs="Arial"/>
              </w:rPr>
            </w:pPr>
            <w:r w:rsidRPr="00266538">
              <w:rPr>
                <w:rFonts w:ascii="Arial" w:hAnsi="Arial" w:cs="Arial"/>
              </w:rPr>
              <w:t>Research is only done in laboratories.</w:t>
            </w:r>
          </w:p>
        </w:tc>
        <w:tc>
          <w:tcPr>
            <w:tcW w:w="0" w:type="auto"/>
          </w:tcPr>
          <w:p w14:paraId="026DABE2" w14:textId="77777777" w:rsidR="00D53A8D" w:rsidRPr="00266538" w:rsidRDefault="00D53A8D">
            <w:pPr>
              <w:rPr>
                <w:rFonts w:ascii="Arial" w:hAnsi="Arial" w:cs="Arial"/>
              </w:rPr>
            </w:pPr>
            <w:r w:rsidRPr="00266538">
              <w:rPr>
                <w:rFonts w:ascii="Arial" w:hAnsi="Arial" w:cs="Arial"/>
              </w:rPr>
              <w:t>Research is the same as reading a textbook.</w:t>
            </w:r>
          </w:p>
        </w:tc>
      </w:tr>
      <w:tr w:rsidR="00D53A8D" w:rsidRPr="00266538" w14:paraId="58669D16" w14:textId="77777777" w:rsidTr="00D53A8D">
        <w:tc>
          <w:tcPr>
            <w:tcW w:w="0" w:type="auto"/>
          </w:tcPr>
          <w:p w14:paraId="7C777289" w14:textId="77777777" w:rsidR="00D53A8D" w:rsidRPr="00D53A8D" w:rsidRDefault="00D53A8D">
            <w:pPr>
              <w:rPr>
                <w:rFonts w:ascii="Arial" w:hAnsi="Arial" w:cs="Arial"/>
                <w:b/>
                <w:bCs/>
              </w:rPr>
            </w:pPr>
            <w:r w:rsidRPr="00D53A8D">
              <w:rPr>
                <w:rFonts w:ascii="Arial" w:hAnsi="Arial" w:cs="Arial"/>
                <w:b/>
                <w:bCs/>
              </w:rPr>
              <w:t>Which characteristic of research emphasises following a logical sequence of steps?</w:t>
            </w:r>
          </w:p>
        </w:tc>
        <w:tc>
          <w:tcPr>
            <w:tcW w:w="0" w:type="auto"/>
          </w:tcPr>
          <w:p w14:paraId="3AFF1B1D" w14:textId="77777777" w:rsidR="00D53A8D" w:rsidRPr="00266538" w:rsidRDefault="00D53A8D">
            <w:pPr>
              <w:rPr>
                <w:rFonts w:ascii="Arial" w:hAnsi="Arial" w:cs="Arial"/>
              </w:rPr>
            </w:pPr>
          </w:p>
        </w:tc>
        <w:tc>
          <w:tcPr>
            <w:tcW w:w="0" w:type="auto"/>
          </w:tcPr>
          <w:p w14:paraId="0D71F5B9" w14:textId="0EAA6C08" w:rsidR="00D53A8D" w:rsidRPr="00266538" w:rsidRDefault="00D53A8D">
            <w:pPr>
              <w:rPr>
                <w:rFonts w:ascii="Arial" w:hAnsi="Arial" w:cs="Arial"/>
              </w:rPr>
            </w:pPr>
            <w:r w:rsidRPr="00266538">
              <w:rPr>
                <w:rFonts w:ascii="Arial" w:hAnsi="Arial" w:cs="Arial"/>
              </w:rPr>
              <w:t>Empirical</w:t>
            </w:r>
          </w:p>
        </w:tc>
        <w:tc>
          <w:tcPr>
            <w:tcW w:w="0" w:type="auto"/>
          </w:tcPr>
          <w:p w14:paraId="67EC68BC" w14:textId="77777777" w:rsidR="00D53A8D" w:rsidRPr="00266538" w:rsidRDefault="00D53A8D">
            <w:pPr>
              <w:rPr>
                <w:rFonts w:ascii="Arial" w:hAnsi="Arial" w:cs="Arial"/>
              </w:rPr>
            </w:pPr>
            <w:r w:rsidRPr="00266538">
              <w:rPr>
                <w:rFonts w:ascii="Arial" w:hAnsi="Arial" w:cs="Arial"/>
              </w:rPr>
              <w:t>Critical</w:t>
            </w:r>
          </w:p>
        </w:tc>
        <w:tc>
          <w:tcPr>
            <w:tcW w:w="0" w:type="auto"/>
          </w:tcPr>
          <w:p w14:paraId="737AECC7" w14:textId="77777777" w:rsidR="00D53A8D" w:rsidRPr="00266538" w:rsidRDefault="00D53A8D">
            <w:pPr>
              <w:rPr>
                <w:rFonts w:ascii="Arial" w:hAnsi="Arial" w:cs="Arial"/>
              </w:rPr>
            </w:pPr>
            <w:r w:rsidRPr="00266538">
              <w:rPr>
                <w:rFonts w:ascii="Arial" w:hAnsi="Arial" w:cs="Arial"/>
              </w:rPr>
              <w:t>Systematic</w:t>
            </w:r>
          </w:p>
        </w:tc>
        <w:tc>
          <w:tcPr>
            <w:tcW w:w="0" w:type="auto"/>
          </w:tcPr>
          <w:p w14:paraId="4DDA917E" w14:textId="77777777" w:rsidR="00D53A8D" w:rsidRPr="00266538" w:rsidRDefault="00D53A8D">
            <w:pPr>
              <w:rPr>
                <w:rFonts w:ascii="Arial" w:hAnsi="Arial" w:cs="Arial"/>
              </w:rPr>
            </w:pPr>
            <w:r w:rsidRPr="00266538">
              <w:rPr>
                <w:rFonts w:ascii="Arial" w:hAnsi="Arial" w:cs="Arial"/>
              </w:rPr>
              <w:t>Controlled</w:t>
            </w:r>
          </w:p>
        </w:tc>
      </w:tr>
      <w:tr w:rsidR="00D53A8D" w:rsidRPr="00266538" w14:paraId="6EDB2980" w14:textId="77777777" w:rsidTr="00D53A8D">
        <w:tc>
          <w:tcPr>
            <w:tcW w:w="0" w:type="auto"/>
          </w:tcPr>
          <w:p w14:paraId="73A52E14" w14:textId="77777777" w:rsidR="00D53A8D" w:rsidRPr="00D53A8D" w:rsidRDefault="00D53A8D">
            <w:pPr>
              <w:rPr>
                <w:rFonts w:ascii="Arial" w:hAnsi="Arial" w:cs="Arial"/>
                <w:b/>
                <w:bCs/>
              </w:rPr>
            </w:pPr>
            <w:r w:rsidRPr="00D53A8D">
              <w:rPr>
                <w:rFonts w:ascii="Arial" w:hAnsi="Arial" w:cs="Arial"/>
                <w:b/>
                <w:bCs/>
              </w:rPr>
              <w:t>Which option best describes empirical evidence in ICT research?</w:t>
            </w:r>
          </w:p>
        </w:tc>
        <w:tc>
          <w:tcPr>
            <w:tcW w:w="0" w:type="auto"/>
          </w:tcPr>
          <w:p w14:paraId="43143D5A" w14:textId="77777777" w:rsidR="00D53A8D" w:rsidRPr="00266538" w:rsidRDefault="00D53A8D">
            <w:pPr>
              <w:rPr>
                <w:rFonts w:ascii="Arial" w:hAnsi="Arial" w:cs="Arial"/>
              </w:rPr>
            </w:pPr>
          </w:p>
        </w:tc>
        <w:tc>
          <w:tcPr>
            <w:tcW w:w="0" w:type="auto"/>
          </w:tcPr>
          <w:p w14:paraId="22E5B459" w14:textId="2E63BB46" w:rsidR="00D53A8D" w:rsidRPr="00266538" w:rsidRDefault="00D53A8D">
            <w:pPr>
              <w:rPr>
                <w:rFonts w:ascii="Arial" w:hAnsi="Arial" w:cs="Arial"/>
              </w:rPr>
            </w:pPr>
            <w:proofErr w:type="gramStart"/>
            <w:r w:rsidRPr="00266538">
              <w:rPr>
                <w:rFonts w:ascii="Arial" w:hAnsi="Arial" w:cs="Arial"/>
              </w:rPr>
              <w:t>A personal opinion</w:t>
            </w:r>
            <w:proofErr w:type="gramEnd"/>
            <w:r w:rsidRPr="00266538">
              <w:rPr>
                <w:rFonts w:ascii="Arial" w:hAnsi="Arial" w:cs="Arial"/>
              </w:rPr>
              <w:t xml:space="preserve"> about an app’s design</w:t>
            </w:r>
          </w:p>
        </w:tc>
        <w:tc>
          <w:tcPr>
            <w:tcW w:w="0" w:type="auto"/>
          </w:tcPr>
          <w:p w14:paraId="61447034" w14:textId="77777777" w:rsidR="00D53A8D" w:rsidRPr="00266538" w:rsidRDefault="00D53A8D">
            <w:pPr>
              <w:rPr>
                <w:rFonts w:ascii="Arial" w:hAnsi="Arial" w:cs="Arial"/>
              </w:rPr>
            </w:pPr>
            <w:r w:rsidRPr="00266538">
              <w:rPr>
                <w:rFonts w:ascii="Arial" w:hAnsi="Arial" w:cs="Arial"/>
              </w:rPr>
              <w:t>Server logs showing error rates over time</w:t>
            </w:r>
          </w:p>
        </w:tc>
        <w:tc>
          <w:tcPr>
            <w:tcW w:w="0" w:type="auto"/>
          </w:tcPr>
          <w:p w14:paraId="19916BBC" w14:textId="77777777" w:rsidR="00D53A8D" w:rsidRPr="00266538" w:rsidRDefault="00D53A8D">
            <w:pPr>
              <w:rPr>
                <w:rFonts w:ascii="Arial" w:hAnsi="Arial" w:cs="Arial"/>
              </w:rPr>
            </w:pPr>
            <w:r w:rsidRPr="00266538">
              <w:rPr>
                <w:rFonts w:ascii="Arial" w:hAnsi="Arial" w:cs="Arial"/>
              </w:rPr>
              <w:t>A guess about what users prefer</w:t>
            </w:r>
          </w:p>
        </w:tc>
        <w:tc>
          <w:tcPr>
            <w:tcW w:w="0" w:type="auto"/>
          </w:tcPr>
          <w:p w14:paraId="7ADED3E6" w14:textId="77777777" w:rsidR="00D53A8D" w:rsidRPr="00266538" w:rsidRDefault="00D53A8D">
            <w:pPr>
              <w:rPr>
                <w:rFonts w:ascii="Arial" w:hAnsi="Arial" w:cs="Arial"/>
              </w:rPr>
            </w:pPr>
            <w:r w:rsidRPr="00266538">
              <w:rPr>
                <w:rFonts w:ascii="Arial" w:hAnsi="Arial" w:cs="Arial"/>
              </w:rPr>
              <w:t>A rumour shared on social media</w:t>
            </w:r>
          </w:p>
        </w:tc>
      </w:tr>
      <w:tr w:rsidR="00D53A8D" w:rsidRPr="00266538" w14:paraId="4B48497F" w14:textId="77777777" w:rsidTr="00D53A8D">
        <w:tc>
          <w:tcPr>
            <w:tcW w:w="0" w:type="auto"/>
          </w:tcPr>
          <w:p w14:paraId="68D3FEA5" w14:textId="77777777" w:rsidR="00D53A8D" w:rsidRPr="00D53A8D" w:rsidRDefault="00D53A8D">
            <w:pPr>
              <w:rPr>
                <w:rFonts w:ascii="Arial" w:hAnsi="Arial" w:cs="Arial"/>
                <w:b/>
                <w:bCs/>
              </w:rPr>
            </w:pPr>
            <w:r w:rsidRPr="00D53A8D">
              <w:rPr>
                <w:rFonts w:ascii="Arial" w:hAnsi="Arial" w:cs="Arial"/>
                <w:b/>
                <w:bCs/>
              </w:rPr>
              <w:t>In Kumar’s explanation, research differs from everyday problem-solving mainly because research is more:</w:t>
            </w:r>
          </w:p>
        </w:tc>
        <w:tc>
          <w:tcPr>
            <w:tcW w:w="0" w:type="auto"/>
          </w:tcPr>
          <w:p w14:paraId="5A835331" w14:textId="77777777" w:rsidR="00D53A8D" w:rsidRPr="00266538" w:rsidRDefault="00D53A8D">
            <w:pPr>
              <w:rPr>
                <w:rFonts w:ascii="Arial" w:hAnsi="Arial" w:cs="Arial"/>
              </w:rPr>
            </w:pPr>
          </w:p>
        </w:tc>
        <w:tc>
          <w:tcPr>
            <w:tcW w:w="0" w:type="auto"/>
          </w:tcPr>
          <w:p w14:paraId="27DCF668" w14:textId="1ADE3AD2" w:rsidR="00D53A8D" w:rsidRPr="00266538" w:rsidRDefault="00D53A8D">
            <w:pPr>
              <w:rPr>
                <w:rFonts w:ascii="Arial" w:hAnsi="Arial" w:cs="Arial"/>
              </w:rPr>
            </w:pPr>
            <w:r w:rsidRPr="00266538">
              <w:rPr>
                <w:rFonts w:ascii="Arial" w:hAnsi="Arial" w:cs="Arial"/>
              </w:rPr>
              <w:t>Informal and quick</w:t>
            </w:r>
          </w:p>
        </w:tc>
        <w:tc>
          <w:tcPr>
            <w:tcW w:w="0" w:type="auto"/>
          </w:tcPr>
          <w:p w14:paraId="62E5ADEC" w14:textId="77777777" w:rsidR="00D53A8D" w:rsidRPr="00266538" w:rsidRDefault="00D53A8D">
            <w:pPr>
              <w:rPr>
                <w:rFonts w:ascii="Arial" w:hAnsi="Arial" w:cs="Arial"/>
              </w:rPr>
            </w:pPr>
            <w:r w:rsidRPr="00266538">
              <w:rPr>
                <w:rFonts w:ascii="Arial" w:hAnsi="Arial" w:cs="Arial"/>
              </w:rPr>
              <w:t>Based on authority</w:t>
            </w:r>
          </w:p>
        </w:tc>
        <w:tc>
          <w:tcPr>
            <w:tcW w:w="0" w:type="auto"/>
          </w:tcPr>
          <w:p w14:paraId="204E3524" w14:textId="77777777" w:rsidR="00D53A8D" w:rsidRPr="00266538" w:rsidRDefault="00D53A8D">
            <w:pPr>
              <w:rPr>
                <w:rFonts w:ascii="Arial" w:hAnsi="Arial" w:cs="Arial"/>
              </w:rPr>
            </w:pPr>
            <w:r w:rsidRPr="00266538">
              <w:rPr>
                <w:rFonts w:ascii="Arial" w:hAnsi="Arial" w:cs="Arial"/>
              </w:rPr>
              <w:t>Rigorous and verifiable</w:t>
            </w:r>
          </w:p>
        </w:tc>
        <w:tc>
          <w:tcPr>
            <w:tcW w:w="0" w:type="auto"/>
          </w:tcPr>
          <w:p w14:paraId="735969F6" w14:textId="77777777" w:rsidR="00D53A8D" w:rsidRPr="00266538" w:rsidRDefault="00D53A8D">
            <w:pPr>
              <w:rPr>
                <w:rFonts w:ascii="Arial" w:hAnsi="Arial" w:cs="Arial"/>
              </w:rPr>
            </w:pPr>
            <w:r w:rsidRPr="00266538">
              <w:rPr>
                <w:rFonts w:ascii="Arial" w:hAnsi="Arial" w:cs="Arial"/>
              </w:rPr>
              <w:t>Focused only on theory</w:t>
            </w:r>
          </w:p>
        </w:tc>
      </w:tr>
    </w:tbl>
    <w:p w14:paraId="4BE4DA39" w14:textId="77777777" w:rsidR="00134508" w:rsidRPr="00266538" w:rsidRDefault="00134508">
      <w:pPr>
        <w:rPr>
          <w:rFonts w:ascii="Arial" w:hAnsi="Arial" w:cs="Arial"/>
        </w:rPr>
      </w:pPr>
    </w:p>
    <w:p w14:paraId="25948BD5" w14:textId="52BC5DD4" w:rsidR="00134508" w:rsidRPr="00266538" w:rsidRDefault="005B5CBE">
      <w:pPr>
        <w:rPr>
          <w:rFonts w:ascii="Arial" w:hAnsi="Arial" w:cs="Arial"/>
        </w:rPr>
      </w:pPr>
      <w:r>
        <w:rPr>
          <w:rFonts w:ascii="Arial" w:hAnsi="Arial" w:cs="Arial"/>
          <w:b/>
        </w:rPr>
        <w:t>9</w:t>
      </w:r>
      <w:r w:rsidRPr="00266538">
        <w:rPr>
          <w:rFonts w:ascii="Arial" w:hAnsi="Arial" w:cs="Arial"/>
          <w:b/>
        </w:rPr>
        <w:t>. Core Reading (Harvard style)</w:t>
      </w:r>
    </w:p>
    <w:p w14:paraId="4EC53D06" w14:textId="35693EDD" w:rsidR="00134508" w:rsidRDefault="00000000">
      <w:pPr>
        <w:rPr>
          <w:rFonts w:ascii="Arial" w:hAnsi="Arial" w:cs="Arial"/>
        </w:rPr>
      </w:pPr>
      <w:r w:rsidRPr="00266538">
        <w:rPr>
          <w:rFonts w:ascii="Arial" w:hAnsi="Arial" w:cs="Arial"/>
        </w:rPr>
        <w:t>Kumar, R. (2011)</w:t>
      </w:r>
      <w:r w:rsidR="00D56830">
        <w:rPr>
          <w:rFonts w:ascii="Arial" w:hAnsi="Arial" w:cs="Arial"/>
        </w:rPr>
        <w:t>.</w:t>
      </w:r>
      <w:r w:rsidRPr="00266538">
        <w:rPr>
          <w:rFonts w:ascii="Arial" w:hAnsi="Arial" w:cs="Arial"/>
        </w:rPr>
        <w:t xml:space="preserve"> Research Methodology: A Step-by-Step Guide for Beginners. 3rd </w:t>
      </w:r>
      <w:proofErr w:type="spellStart"/>
      <w:r w:rsidRPr="00266538">
        <w:rPr>
          <w:rFonts w:ascii="Arial" w:hAnsi="Arial" w:cs="Arial"/>
        </w:rPr>
        <w:t>edn</w:t>
      </w:r>
      <w:proofErr w:type="spellEnd"/>
      <w:r w:rsidRPr="00266538">
        <w:rPr>
          <w:rFonts w:ascii="Arial" w:hAnsi="Arial" w:cs="Arial"/>
        </w:rPr>
        <w:t>. New Delhi: Sage. Chapter 1.</w:t>
      </w:r>
    </w:p>
    <w:p w14:paraId="03340928" w14:textId="77777777" w:rsidR="00304C29" w:rsidRDefault="00304C29">
      <w:pPr>
        <w:rPr>
          <w:rFonts w:ascii="Arial" w:hAnsi="Arial" w:cs="Arial"/>
        </w:rPr>
      </w:pPr>
    </w:p>
    <w:p w14:paraId="53DFDDE5" w14:textId="77777777" w:rsidR="00D53A8D" w:rsidRDefault="00D53A8D">
      <w:pPr>
        <w:rPr>
          <w:rFonts w:ascii="Arial" w:hAnsi="Arial" w:cs="Arial"/>
        </w:rPr>
      </w:pPr>
      <w:r>
        <w:rPr>
          <w:rFonts w:ascii="Arial" w:hAnsi="Arial" w:cs="Arial"/>
        </w:rPr>
        <w:br w:type="page"/>
      </w:r>
    </w:p>
    <w:p w14:paraId="14A486FF" w14:textId="1E2A327E" w:rsidR="00EB1BA4" w:rsidRDefault="00EB1BA4">
      <w:pPr>
        <w:rPr>
          <w:rFonts w:ascii="Arial" w:hAnsi="Arial" w:cs="Arial"/>
        </w:rPr>
      </w:pPr>
      <w:r>
        <w:rPr>
          <w:rFonts w:ascii="Arial" w:hAnsi="Arial" w:cs="Arial"/>
        </w:rPr>
        <w:lastRenderedPageBreak/>
        <w:t xml:space="preserve">Answers to B </w:t>
      </w:r>
      <w:r w:rsidRPr="00266538">
        <w:rPr>
          <w:rFonts w:ascii="Arial" w:hAnsi="Arial" w:cs="Arial"/>
        </w:rPr>
        <w:t>Lower-order questions (MCQs)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8"/>
        <w:gridCol w:w="1390"/>
        <w:gridCol w:w="1647"/>
        <w:gridCol w:w="1433"/>
        <w:gridCol w:w="1315"/>
        <w:gridCol w:w="1197"/>
      </w:tblGrid>
      <w:tr w:rsidR="00304C29" w:rsidRPr="00D53A8D" w14:paraId="650EB40F" w14:textId="77777777" w:rsidTr="00451EBD">
        <w:tc>
          <w:tcPr>
            <w:tcW w:w="1648" w:type="dxa"/>
          </w:tcPr>
          <w:p w14:paraId="1B789A00" w14:textId="77777777" w:rsidR="00304C29" w:rsidRPr="00D53A8D" w:rsidRDefault="00304C29" w:rsidP="00B611CB">
            <w:pPr>
              <w:jc w:val="center"/>
              <w:rPr>
                <w:rFonts w:ascii="Arial" w:hAnsi="Arial" w:cs="Arial"/>
                <w:b/>
                <w:bCs/>
              </w:rPr>
            </w:pPr>
            <w:r w:rsidRPr="00D53A8D">
              <w:rPr>
                <w:rFonts w:ascii="Arial" w:hAnsi="Arial" w:cs="Arial"/>
                <w:b/>
                <w:bCs/>
              </w:rPr>
              <w:t>Question</w:t>
            </w:r>
          </w:p>
        </w:tc>
        <w:tc>
          <w:tcPr>
            <w:tcW w:w="1390" w:type="dxa"/>
          </w:tcPr>
          <w:p w14:paraId="7CB8BF2C" w14:textId="77777777" w:rsidR="00304C29" w:rsidRPr="00D53A8D" w:rsidRDefault="00304C29" w:rsidP="00B611CB">
            <w:pPr>
              <w:jc w:val="center"/>
              <w:rPr>
                <w:rFonts w:ascii="Arial" w:hAnsi="Arial" w:cs="Arial"/>
                <w:b/>
                <w:bCs/>
              </w:rPr>
            </w:pPr>
            <w:r w:rsidRPr="00D53A8D">
              <w:rPr>
                <w:rFonts w:ascii="Arial" w:hAnsi="Arial" w:cs="Arial"/>
                <w:b/>
                <w:bCs/>
              </w:rPr>
              <w:t>A</w:t>
            </w:r>
          </w:p>
        </w:tc>
        <w:tc>
          <w:tcPr>
            <w:tcW w:w="1647" w:type="dxa"/>
          </w:tcPr>
          <w:p w14:paraId="568AFEA2" w14:textId="77777777" w:rsidR="00304C29" w:rsidRPr="00D53A8D" w:rsidRDefault="00304C29" w:rsidP="00B611CB">
            <w:pPr>
              <w:jc w:val="center"/>
              <w:rPr>
                <w:rFonts w:ascii="Arial" w:hAnsi="Arial" w:cs="Arial"/>
                <w:b/>
                <w:bCs/>
              </w:rPr>
            </w:pPr>
            <w:r w:rsidRPr="00D53A8D">
              <w:rPr>
                <w:rFonts w:ascii="Arial" w:hAnsi="Arial" w:cs="Arial"/>
                <w:b/>
                <w:bCs/>
              </w:rPr>
              <w:t>B</w:t>
            </w:r>
          </w:p>
        </w:tc>
        <w:tc>
          <w:tcPr>
            <w:tcW w:w="1433" w:type="dxa"/>
          </w:tcPr>
          <w:p w14:paraId="2D576C3D" w14:textId="77777777" w:rsidR="00304C29" w:rsidRPr="00D53A8D" w:rsidRDefault="00304C29" w:rsidP="00B611CB">
            <w:pPr>
              <w:jc w:val="center"/>
              <w:rPr>
                <w:rFonts w:ascii="Arial" w:hAnsi="Arial" w:cs="Arial"/>
                <w:b/>
                <w:bCs/>
              </w:rPr>
            </w:pPr>
            <w:r w:rsidRPr="00D53A8D">
              <w:rPr>
                <w:rFonts w:ascii="Arial" w:hAnsi="Arial" w:cs="Arial"/>
                <w:b/>
                <w:bCs/>
              </w:rPr>
              <w:t>C</w:t>
            </w:r>
          </w:p>
        </w:tc>
        <w:tc>
          <w:tcPr>
            <w:tcW w:w="1315" w:type="dxa"/>
          </w:tcPr>
          <w:p w14:paraId="0DE01C68" w14:textId="77777777" w:rsidR="00304C29" w:rsidRPr="00D53A8D" w:rsidRDefault="00304C29" w:rsidP="00B611CB">
            <w:pPr>
              <w:jc w:val="center"/>
              <w:rPr>
                <w:rFonts w:ascii="Arial" w:hAnsi="Arial" w:cs="Arial"/>
                <w:b/>
                <w:bCs/>
              </w:rPr>
            </w:pPr>
            <w:r w:rsidRPr="00D53A8D">
              <w:rPr>
                <w:rFonts w:ascii="Arial" w:hAnsi="Arial" w:cs="Arial"/>
                <w:b/>
                <w:bCs/>
              </w:rPr>
              <w:t>D</w:t>
            </w:r>
          </w:p>
        </w:tc>
        <w:tc>
          <w:tcPr>
            <w:tcW w:w="1197" w:type="dxa"/>
          </w:tcPr>
          <w:p w14:paraId="69AE76C1" w14:textId="77777777" w:rsidR="00304C29" w:rsidRPr="00D53A8D" w:rsidRDefault="00304C29" w:rsidP="00B611CB">
            <w:pPr>
              <w:jc w:val="center"/>
              <w:rPr>
                <w:rFonts w:ascii="Arial" w:hAnsi="Arial" w:cs="Arial"/>
                <w:b/>
                <w:bCs/>
              </w:rPr>
            </w:pPr>
            <w:r w:rsidRPr="00D53A8D">
              <w:rPr>
                <w:rFonts w:ascii="Arial" w:hAnsi="Arial" w:cs="Arial"/>
                <w:b/>
                <w:bCs/>
              </w:rPr>
              <w:t>Answer</w:t>
            </w:r>
          </w:p>
        </w:tc>
      </w:tr>
      <w:tr w:rsidR="00304C29" w:rsidRPr="00266538" w14:paraId="3A252DB1" w14:textId="77777777" w:rsidTr="00451EBD">
        <w:tc>
          <w:tcPr>
            <w:tcW w:w="1648" w:type="dxa"/>
          </w:tcPr>
          <w:p w14:paraId="001E9D83" w14:textId="77777777" w:rsidR="00304C29" w:rsidRPr="00D53A8D" w:rsidRDefault="00304C29" w:rsidP="009A1B46">
            <w:pPr>
              <w:rPr>
                <w:rFonts w:ascii="Arial" w:hAnsi="Arial" w:cs="Arial"/>
                <w:b/>
                <w:bCs/>
              </w:rPr>
            </w:pPr>
            <w:r w:rsidRPr="00D53A8D">
              <w:rPr>
                <w:rFonts w:ascii="Arial" w:hAnsi="Arial" w:cs="Arial"/>
                <w:b/>
                <w:bCs/>
              </w:rPr>
              <w:t>Which statement best reflects Kumar’s view of research as a way of thinking?</w:t>
            </w:r>
          </w:p>
        </w:tc>
        <w:tc>
          <w:tcPr>
            <w:tcW w:w="1390" w:type="dxa"/>
          </w:tcPr>
          <w:p w14:paraId="318D59F2" w14:textId="77777777" w:rsidR="00304C29" w:rsidRPr="00266538" w:rsidRDefault="00304C29" w:rsidP="009A1B46">
            <w:pPr>
              <w:rPr>
                <w:rFonts w:ascii="Arial" w:hAnsi="Arial" w:cs="Arial"/>
              </w:rPr>
            </w:pPr>
            <w:r w:rsidRPr="00266538">
              <w:rPr>
                <w:rFonts w:ascii="Arial" w:hAnsi="Arial" w:cs="Arial"/>
              </w:rPr>
              <w:t>Research is mainly about statistics and software tools.</w:t>
            </w:r>
          </w:p>
        </w:tc>
        <w:tc>
          <w:tcPr>
            <w:tcW w:w="1647" w:type="dxa"/>
          </w:tcPr>
          <w:p w14:paraId="16C06AF7" w14:textId="77777777" w:rsidR="00304C29" w:rsidRPr="00266538" w:rsidRDefault="00304C29" w:rsidP="009A1B46">
            <w:pPr>
              <w:rPr>
                <w:rFonts w:ascii="Arial" w:hAnsi="Arial" w:cs="Arial"/>
              </w:rPr>
            </w:pPr>
            <w:r w:rsidRPr="00266538">
              <w:rPr>
                <w:rFonts w:ascii="Arial" w:hAnsi="Arial" w:cs="Arial"/>
              </w:rPr>
              <w:t>Research is a habit of questioning practice and examining observations systematically.</w:t>
            </w:r>
          </w:p>
        </w:tc>
        <w:tc>
          <w:tcPr>
            <w:tcW w:w="1433" w:type="dxa"/>
          </w:tcPr>
          <w:p w14:paraId="6ED4439E" w14:textId="77777777" w:rsidR="00304C29" w:rsidRPr="00266538" w:rsidRDefault="00304C29" w:rsidP="009A1B46">
            <w:pPr>
              <w:rPr>
                <w:rFonts w:ascii="Arial" w:hAnsi="Arial" w:cs="Arial"/>
              </w:rPr>
            </w:pPr>
            <w:r w:rsidRPr="00266538">
              <w:rPr>
                <w:rFonts w:ascii="Arial" w:hAnsi="Arial" w:cs="Arial"/>
              </w:rPr>
              <w:t>Research is only done in laboratories.</w:t>
            </w:r>
          </w:p>
        </w:tc>
        <w:tc>
          <w:tcPr>
            <w:tcW w:w="1315" w:type="dxa"/>
          </w:tcPr>
          <w:p w14:paraId="603305F3" w14:textId="77777777" w:rsidR="00304C29" w:rsidRPr="00266538" w:rsidRDefault="00304C29" w:rsidP="009A1B46">
            <w:pPr>
              <w:rPr>
                <w:rFonts w:ascii="Arial" w:hAnsi="Arial" w:cs="Arial"/>
              </w:rPr>
            </w:pPr>
            <w:r w:rsidRPr="00266538">
              <w:rPr>
                <w:rFonts w:ascii="Arial" w:hAnsi="Arial" w:cs="Arial"/>
              </w:rPr>
              <w:t>Research is the same as reading a textbook.</w:t>
            </w:r>
          </w:p>
        </w:tc>
        <w:tc>
          <w:tcPr>
            <w:tcW w:w="1197" w:type="dxa"/>
          </w:tcPr>
          <w:p w14:paraId="2078175E" w14:textId="77777777" w:rsidR="00304C29" w:rsidRPr="00EB1BA4" w:rsidRDefault="00304C29" w:rsidP="00B611CB">
            <w:pPr>
              <w:jc w:val="center"/>
              <w:rPr>
                <w:rFonts w:ascii="Arial" w:hAnsi="Arial" w:cs="Arial"/>
                <w:b/>
                <w:bCs/>
              </w:rPr>
            </w:pPr>
            <w:r w:rsidRPr="00EB1BA4">
              <w:rPr>
                <w:rFonts w:ascii="Arial" w:hAnsi="Arial" w:cs="Arial"/>
                <w:b/>
                <w:bCs/>
              </w:rPr>
              <w:t>B</w:t>
            </w:r>
          </w:p>
        </w:tc>
      </w:tr>
      <w:tr w:rsidR="00304C29" w:rsidRPr="00266538" w14:paraId="02FE9A6F" w14:textId="77777777" w:rsidTr="00451EBD">
        <w:tc>
          <w:tcPr>
            <w:tcW w:w="1648" w:type="dxa"/>
          </w:tcPr>
          <w:p w14:paraId="3F56B026" w14:textId="77777777" w:rsidR="00304C29" w:rsidRPr="00D53A8D" w:rsidRDefault="00304C29" w:rsidP="009A1B46">
            <w:pPr>
              <w:rPr>
                <w:rFonts w:ascii="Arial" w:hAnsi="Arial" w:cs="Arial"/>
                <w:b/>
                <w:bCs/>
              </w:rPr>
            </w:pPr>
            <w:r w:rsidRPr="00D53A8D">
              <w:rPr>
                <w:rFonts w:ascii="Arial" w:hAnsi="Arial" w:cs="Arial"/>
                <w:b/>
                <w:bCs/>
              </w:rPr>
              <w:t>Which characteristic of research emphasises following a logical sequence of steps?</w:t>
            </w:r>
          </w:p>
        </w:tc>
        <w:tc>
          <w:tcPr>
            <w:tcW w:w="1390" w:type="dxa"/>
          </w:tcPr>
          <w:p w14:paraId="7BB07B44" w14:textId="77777777" w:rsidR="00304C29" w:rsidRPr="00266538" w:rsidRDefault="00304C29" w:rsidP="009A1B46">
            <w:pPr>
              <w:rPr>
                <w:rFonts w:ascii="Arial" w:hAnsi="Arial" w:cs="Arial"/>
              </w:rPr>
            </w:pPr>
            <w:r w:rsidRPr="00266538">
              <w:rPr>
                <w:rFonts w:ascii="Arial" w:hAnsi="Arial" w:cs="Arial"/>
              </w:rPr>
              <w:t>Empirical</w:t>
            </w:r>
          </w:p>
        </w:tc>
        <w:tc>
          <w:tcPr>
            <w:tcW w:w="1647" w:type="dxa"/>
          </w:tcPr>
          <w:p w14:paraId="3C75DB43" w14:textId="77777777" w:rsidR="00304C29" w:rsidRPr="00266538" w:rsidRDefault="00304C29" w:rsidP="009A1B46">
            <w:pPr>
              <w:rPr>
                <w:rFonts w:ascii="Arial" w:hAnsi="Arial" w:cs="Arial"/>
              </w:rPr>
            </w:pPr>
            <w:r w:rsidRPr="00266538">
              <w:rPr>
                <w:rFonts w:ascii="Arial" w:hAnsi="Arial" w:cs="Arial"/>
              </w:rPr>
              <w:t>Critical</w:t>
            </w:r>
          </w:p>
        </w:tc>
        <w:tc>
          <w:tcPr>
            <w:tcW w:w="1433" w:type="dxa"/>
          </w:tcPr>
          <w:p w14:paraId="1069610D" w14:textId="77777777" w:rsidR="00304C29" w:rsidRPr="00266538" w:rsidRDefault="00304C29" w:rsidP="009A1B46">
            <w:pPr>
              <w:rPr>
                <w:rFonts w:ascii="Arial" w:hAnsi="Arial" w:cs="Arial"/>
              </w:rPr>
            </w:pPr>
            <w:r w:rsidRPr="00266538">
              <w:rPr>
                <w:rFonts w:ascii="Arial" w:hAnsi="Arial" w:cs="Arial"/>
              </w:rPr>
              <w:t>Systematic</w:t>
            </w:r>
          </w:p>
        </w:tc>
        <w:tc>
          <w:tcPr>
            <w:tcW w:w="1315" w:type="dxa"/>
          </w:tcPr>
          <w:p w14:paraId="35BCDCAE" w14:textId="77777777" w:rsidR="00304C29" w:rsidRPr="00266538" w:rsidRDefault="00304C29" w:rsidP="009A1B46">
            <w:pPr>
              <w:rPr>
                <w:rFonts w:ascii="Arial" w:hAnsi="Arial" w:cs="Arial"/>
              </w:rPr>
            </w:pPr>
            <w:r w:rsidRPr="00266538">
              <w:rPr>
                <w:rFonts w:ascii="Arial" w:hAnsi="Arial" w:cs="Arial"/>
              </w:rPr>
              <w:t>Controlled</w:t>
            </w:r>
          </w:p>
        </w:tc>
        <w:tc>
          <w:tcPr>
            <w:tcW w:w="1197" w:type="dxa"/>
          </w:tcPr>
          <w:p w14:paraId="296AD874" w14:textId="77777777" w:rsidR="00304C29" w:rsidRPr="00EB1BA4" w:rsidRDefault="00304C29" w:rsidP="00B611CB">
            <w:pPr>
              <w:jc w:val="center"/>
              <w:rPr>
                <w:rFonts w:ascii="Arial" w:hAnsi="Arial" w:cs="Arial"/>
                <w:b/>
                <w:bCs/>
              </w:rPr>
            </w:pPr>
            <w:r w:rsidRPr="00EB1BA4">
              <w:rPr>
                <w:rFonts w:ascii="Arial" w:hAnsi="Arial" w:cs="Arial"/>
                <w:b/>
                <w:bCs/>
              </w:rPr>
              <w:t>C</w:t>
            </w:r>
          </w:p>
        </w:tc>
      </w:tr>
      <w:tr w:rsidR="00304C29" w:rsidRPr="00266538" w14:paraId="533F7E21" w14:textId="77777777" w:rsidTr="00451EBD">
        <w:tc>
          <w:tcPr>
            <w:tcW w:w="1648" w:type="dxa"/>
          </w:tcPr>
          <w:p w14:paraId="7C7741F4" w14:textId="77777777" w:rsidR="00304C29" w:rsidRPr="00D53A8D" w:rsidRDefault="00304C29" w:rsidP="009A1B46">
            <w:pPr>
              <w:rPr>
                <w:rFonts w:ascii="Arial" w:hAnsi="Arial" w:cs="Arial"/>
                <w:b/>
                <w:bCs/>
              </w:rPr>
            </w:pPr>
            <w:r w:rsidRPr="00D53A8D">
              <w:rPr>
                <w:rFonts w:ascii="Arial" w:hAnsi="Arial" w:cs="Arial"/>
                <w:b/>
                <w:bCs/>
              </w:rPr>
              <w:t>Which option best describes empirical evidence in ICT research?</w:t>
            </w:r>
          </w:p>
        </w:tc>
        <w:tc>
          <w:tcPr>
            <w:tcW w:w="1390" w:type="dxa"/>
          </w:tcPr>
          <w:p w14:paraId="062A1F3D" w14:textId="77777777" w:rsidR="00304C29" w:rsidRPr="00266538" w:rsidRDefault="00304C29" w:rsidP="009A1B46">
            <w:pPr>
              <w:rPr>
                <w:rFonts w:ascii="Arial" w:hAnsi="Arial" w:cs="Arial"/>
              </w:rPr>
            </w:pPr>
            <w:proofErr w:type="gramStart"/>
            <w:r w:rsidRPr="00266538">
              <w:rPr>
                <w:rFonts w:ascii="Arial" w:hAnsi="Arial" w:cs="Arial"/>
              </w:rPr>
              <w:t>A personal opinion</w:t>
            </w:r>
            <w:proofErr w:type="gramEnd"/>
            <w:r w:rsidRPr="00266538">
              <w:rPr>
                <w:rFonts w:ascii="Arial" w:hAnsi="Arial" w:cs="Arial"/>
              </w:rPr>
              <w:t xml:space="preserve"> about an app’s design</w:t>
            </w:r>
          </w:p>
        </w:tc>
        <w:tc>
          <w:tcPr>
            <w:tcW w:w="1647" w:type="dxa"/>
          </w:tcPr>
          <w:p w14:paraId="18FD194A" w14:textId="77777777" w:rsidR="00304C29" w:rsidRPr="00266538" w:rsidRDefault="00304C29" w:rsidP="009A1B46">
            <w:pPr>
              <w:rPr>
                <w:rFonts w:ascii="Arial" w:hAnsi="Arial" w:cs="Arial"/>
              </w:rPr>
            </w:pPr>
            <w:r w:rsidRPr="00266538">
              <w:rPr>
                <w:rFonts w:ascii="Arial" w:hAnsi="Arial" w:cs="Arial"/>
              </w:rPr>
              <w:t>Server logs showing error rates over time</w:t>
            </w:r>
          </w:p>
        </w:tc>
        <w:tc>
          <w:tcPr>
            <w:tcW w:w="1433" w:type="dxa"/>
          </w:tcPr>
          <w:p w14:paraId="40BFF337" w14:textId="77777777" w:rsidR="00304C29" w:rsidRPr="00266538" w:rsidRDefault="00304C29" w:rsidP="009A1B46">
            <w:pPr>
              <w:rPr>
                <w:rFonts w:ascii="Arial" w:hAnsi="Arial" w:cs="Arial"/>
              </w:rPr>
            </w:pPr>
            <w:r w:rsidRPr="00266538">
              <w:rPr>
                <w:rFonts w:ascii="Arial" w:hAnsi="Arial" w:cs="Arial"/>
              </w:rPr>
              <w:t>A guess about what users prefer</w:t>
            </w:r>
          </w:p>
        </w:tc>
        <w:tc>
          <w:tcPr>
            <w:tcW w:w="1315" w:type="dxa"/>
          </w:tcPr>
          <w:p w14:paraId="1EE25BD3" w14:textId="77777777" w:rsidR="00304C29" w:rsidRPr="00266538" w:rsidRDefault="00304C29" w:rsidP="009A1B46">
            <w:pPr>
              <w:rPr>
                <w:rFonts w:ascii="Arial" w:hAnsi="Arial" w:cs="Arial"/>
              </w:rPr>
            </w:pPr>
            <w:r w:rsidRPr="00266538">
              <w:rPr>
                <w:rFonts w:ascii="Arial" w:hAnsi="Arial" w:cs="Arial"/>
              </w:rPr>
              <w:t>A rumour shared on social media</w:t>
            </w:r>
          </w:p>
        </w:tc>
        <w:tc>
          <w:tcPr>
            <w:tcW w:w="1197" w:type="dxa"/>
          </w:tcPr>
          <w:p w14:paraId="6CE97522" w14:textId="77777777" w:rsidR="00304C29" w:rsidRPr="00EB1BA4" w:rsidRDefault="00304C29" w:rsidP="00B611CB">
            <w:pPr>
              <w:jc w:val="center"/>
              <w:rPr>
                <w:rFonts w:ascii="Arial" w:hAnsi="Arial" w:cs="Arial"/>
                <w:b/>
                <w:bCs/>
              </w:rPr>
            </w:pPr>
            <w:r w:rsidRPr="00EB1BA4">
              <w:rPr>
                <w:rFonts w:ascii="Arial" w:hAnsi="Arial" w:cs="Arial"/>
                <w:b/>
                <w:bCs/>
              </w:rPr>
              <w:t>B</w:t>
            </w:r>
          </w:p>
        </w:tc>
      </w:tr>
      <w:tr w:rsidR="00304C29" w:rsidRPr="00266538" w14:paraId="7E362CB8" w14:textId="77777777" w:rsidTr="00451EBD">
        <w:tc>
          <w:tcPr>
            <w:tcW w:w="1648" w:type="dxa"/>
          </w:tcPr>
          <w:p w14:paraId="45D69DAA" w14:textId="77777777" w:rsidR="00304C29" w:rsidRPr="00D53A8D" w:rsidRDefault="00304C29" w:rsidP="009A1B46">
            <w:pPr>
              <w:rPr>
                <w:rFonts w:ascii="Arial" w:hAnsi="Arial" w:cs="Arial"/>
                <w:b/>
                <w:bCs/>
              </w:rPr>
            </w:pPr>
            <w:r w:rsidRPr="00D53A8D">
              <w:rPr>
                <w:rFonts w:ascii="Arial" w:hAnsi="Arial" w:cs="Arial"/>
                <w:b/>
                <w:bCs/>
              </w:rPr>
              <w:t>In Kumar’s explanation, research differs from everyday problem-solving mainly because research is more:</w:t>
            </w:r>
          </w:p>
        </w:tc>
        <w:tc>
          <w:tcPr>
            <w:tcW w:w="1390" w:type="dxa"/>
          </w:tcPr>
          <w:p w14:paraId="556B6F41" w14:textId="77777777" w:rsidR="00304C29" w:rsidRPr="00266538" w:rsidRDefault="00304C29" w:rsidP="009A1B46">
            <w:pPr>
              <w:rPr>
                <w:rFonts w:ascii="Arial" w:hAnsi="Arial" w:cs="Arial"/>
              </w:rPr>
            </w:pPr>
            <w:r w:rsidRPr="00266538">
              <w:rPr>
                <w:rFonts w:ascii="Arial" w:hAnsi="Arial" w:cs="Arial"/>
              </w:rPr>
              <w:t>Informal and quick</w:t>
            </w:r>
          </w:p>
        </w:tc>
        <w:tc>
          <w:tcPr>
            <w:tcW w:w="1647" w:type="dxa"/>
          </w:tcPr>
          <w:p w14:paraId="1597EB0E" w14:textId="77777777" w:rsidR="00304C29" w:rsidRPr="00266538" w:rsidRDefault="00304C29" w:rsidP="009A1B46">
            <w:pPr>
              <w:rPr>
                <w:rFonts w:ascii="Arial" w:hAnsi="Arial" w:cs="Arial"/>
              </w:rPr>
            </w:pPr>
            <w:r w:rsidRPr="00266538">
              <w:rPr>
                <w:rFonts w:ascii="Arial" w:hAnsi="Arial" w:cs="Arial"/>
              </w:rPr>
              <w:t>Based on authority</w:t>
            </w:r>
          </w:p>
        </w:tc>
        <w:tc>
          <w:tcPr>
            <w:tcW w:w="1433" w:type="dxa"/>
          </w:tcPr>
          <w:p w14:paraId="002134C8" w14:textId="77777777" w:rsidR="00304C29" w:rsidRPr="00266538" w:rsidRDefault="00304C29" w:rsidP="009A1B46">
            <w:pPr>
              <w:rPr>
                <w:rFonts w:ascii="Arial" w:hAnsi="Arial" w:cs="Arial"/>
              </w:rPr>
            </w:pPr>
            <w:r w:rsidRPr="00266538">
              <w:rPr>
                <w:rFonts w:ascii="Arial" w:hAnsi="Arial" w:cs="Arial"/>
              </w:rPr>
              <w:t>Rigorous and verifiable</w:t>
            </w:r>
          </w:p>
        </w:tc>
        <w:tc>
          <w:tcPr>
            <w:tcW w:w="1315" w:type="dxa"/>
          </w:tcPr>
          <w:p w14:paraId="14F29515" w14:textId="77777777" w:rsidR="00304C29" w:rsidRPr="00266538" w:rsidRDefault="00304C29" w:rsidP="009A1B46">
            <w:pPr>
              <w:rPr>
                <w:rFonts w:ascii="Arial" w:hAnsi="Arial" w:cs="Arial"/>
              </w:rPr>
            </w:pPr>
            <w:r w:rsidRPr="00266538">
              <w:rPr>
                <w:rFonts w:ascii="Arial" w:hAnsi="Arial" w:cs="Arial"/>
              </w:rPr>
              <w:t>Focused only on theory</w:t>
            </w:r>
          </w:p>
        </w:tc>
        <w:tc>
          <w:tcPr>
            <w:tcW w:w="1197" w:type="dxa"/>
          </w:tcPr>
          <w:p w14:paraId="394DF17D" w14:textId="77777777" w:rsidR="00304C29" w:rsidRPr="00EB1BA4" w:rsidRDefault="00304C29" w:rsidP="00B611CB">
            <w:pPr>
              <w:jc w:val="center"/>
              <w:rPr>
                <w:rFonts w:ascii="Arial" w:hAnsi="Arial" w:cs="Arial"/>
                <w:b/>
                <w:bCs/>
              </w:rPr>
            </w:pPr>
            <w:r w:rsidRPr="00EB1BA4">
              <w:rPr>
                <w:rFonts w:ascii="Arial" w:hAnsi="Arial" w:cs="Arial"/>
                <w:b/>
                <w:bCs/>
              </w:rPr>
              <w:t>C</w:t>
            </w:r>
          </w:p>
        </w:tc>
      </w:tr>
    </w:tbl>
    <w:p w14:paraId="5D36D43A" w14:textId="77777777" w:rsidR="00304C29" w:rsidRPr="00266538" w:rsidRDefault="00304C29">
      <w:pPr>
        <w:rPr>
          <w:rFonts w:ascii="Arial" w:hAnsi="Arial" w:cs="Arial"/>
        </w:rPr>
      </w:pPr>
    </w:p>
    <w:sectPr w:rsidR="00304C29" w:rsidRPr="00266538"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DE181" w14:textId="77777777" w:rsidR="00B33953" w:rsidRDefault="00B33953" w:rsidP="00D819F6">
      <w:pPr>
        <w:spacing w:after="0" w:line="240" w:lineRule="auto"/>
      </w:pPr>
      <w:r>
        <w:separator/>
      </w:r>
    </w:p>
  </w:endnote>
  <w:endnote w:type="continuationSeparator" w:id="0">
    <w:p w14:paraId="1FD76E68" w14:textId="77777777" w:rsidR="00B33953" w:rsidRDefault="00B33953" w:rsidP="00D819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rial" w:hAnsi="Arial" w:cs="Arial"/>
        <w:sz w:val="20"/>
        <w:szCs w:val="20"/>
      </w:rPr>
      <w:id w:val="-2014362425"/>
      <w:docPartObj>
        <w:docPartGallery w:val="Page Numbers (Bottom of Page)"/>
        <w:docPartUnique/>
      </w:docPartObj>
    </w:sdtPr>
    <w:sdtContent>
      <w:p w14:paraId="51961E2B" w14:textId="6DFCF128" w:rsidR="00471A8A" w:rsidRPr="00471A8A" w:rsidRDefault="00375058" w:rsidP="00471A8A">
        <w:pPr>
          <w:pStyle w:val="Footer"/>
          <w:rPr>
            <w:rFonts w:ascii="Arial" w:hAnsi="Arial" w:cs="Arial"/>
            <w:sz w:val="20"/>
            <w:szCs w:val="20"/>
          </w:rPr>
        </w:pPr>
        <w:r>
          <w:rPr>
            <w:rStyle w:val="PageNumber"/>
            <w:rFonts w:ascii="Arial" w:hAnsi="Arial" w:cs="Arial"/>
            <w:sz w:val="20"/>
            <w:szCs w:val="20"/>
          </w:rPr>
          <w:t>B</w:t>
        </w:r>
        <w:r w:rsidR="00471A8A" w:rsidRPr="00471A8A">
          <w:rPr>
            <w:rStyle w:val="PageNumber"/>
            <w:rFonts w:ascii="Arial" w:hAnsi="Arial" w:cs="Arial"/>
            <w:sz w:val="20"/>
            <w:szCs w:val="20"/>
          </w:rPr>
          <w:t>y Dr E. Francke</w:t>
        </w:r>
        <w:r w:rsidR="004417EB">
          <w:rPr>
            <w:rStyle w:val="PageNumber"/>
            <w:rFonts w:ascii="Arial" w:hAnsi="Arial" w:cs="Arial"/>
            <w:sz w:val="20"/>
            <w:szCs w:val="20"/>
          </w:rPr>
          <w:t>,</w:t>
        </w:r>
        <w:r w:rsidR="00471A8A" w:rsidRPr="00471A8A">
          <w:rPr>
            <w:rStyle w:val="PageNumber"/>
            <w:rFonts w:ascii="Arial" w:hAnsi="Arial" w:cs="Arial"/>
            <w:sz w:val="20"/>
            <w:szCs w:val="20"/>
          </w:rPr>
          <w:t xml:space="preserve"> </w:t>
        </w:r>
        <w:r w:rsidR="00471A8A">
          <w:rPr>
            <w:rStyle w:val="PageNumber"/>
            <w:rFonts w:ascii="Arial" w:hAnsi="Arial" w:cs="Arial"/>
            <w:sz w:val="20"/>
            <w:szCs w:val="20"/>
          </w:rPr>
          <w:t>speci</w:t>
        </w:r>
        <w:r>
          <w:rPr>
            <w:rStyle w:val="PageNumber"/>
            <w:rFonts w:ascii="Arial" w:hAnsi="Arial" w:cs="Arial"/>
            <w:sz w:val="20"/>
            <w:szCs w:val="20"/>
          </w:rPr>
          <w:t>fic</w:t>
        </w:r>
        <w:r w:rsidR="00471A8A">
          <w:rPr>
            <w:rStyle w:val="PageNumber"/>
            <w:rFonts w:ascii="Arial" w:hAnsi="Arial" w:cs="Arial"/>
            <w:sz w:val="20"/>
            <w:szCs w:val="20"/>
          </w:rPr>
          <w:t xml:space="preserve">ally for </w:t>
        </w:r>
        <w:r>
          <w:rPr>
            <w:rStyle w:val="PageNumber"/>
            <w:rFonts w:ascii="Arial" w:hAnsi="Arial" w:cs="Arial"/>
            <w:sz w:val="20"/>
            <w:szCs w:val="20"/>
          </w:rPr>
          <w:t xml:space="preserve">the </w:t>
        </w:r>
        <w:r w:rsidR="00471A8A">
          <w:rPr>
            <w:rStyle w:val="PageNumber"/>
            <w:rFonts w:ascii="Arial" w:hAnsi="Arial" w:cs="Arial"/>
            <w:sz w:val="20"/>
            <w:szCs w:val="20"/>
          </w:rPr>
          <w:t xml:space="preserve">Advanced Diploma </w:t>
        </w:r>
        <w:r>
          <w:rPr>
            <w:rStyle w:val="PageNumber"/>
            <w:rFonts w:ascii="Arial" w:hAnsi="Arial" w:cs="Arial"/>
            <w:sz w:val="20"/>
            <w:szCs w:val="20"/>
          </w:rPr>
          <w:t>i</w:t>
        </w:r>
        <w:r w:rsidR="00471A8A">
          <w:rPr>
            <w:rStyle w:val="PageNumber"/>
            <w:rFonts w:ascii="Arial" w:hAnsi="Arial" w:cs="Arial"/>
            <w:sz w:val="20"/>
            <w:szCs w:val="20"/>
          </w:rPr>
          <w:t>n ICT</w:t>
        </w:r>
        <w:r>
          <w:rPr>
            <w:rStyle w:val="PageNumber"/>
            <w:rFonts w:ascii="Arial" w:hAnsi="Arial" w:cs="Arial"/>
            <w:sz w:val="20"/>
            <w:szCs w:val="20"/>
          </w:rPr>
          <w:t xml:space="preserve"> (Department of IT at CPUT</w:t>
        </w:r>
        <w:r w:rsidR="004417EB">
          <w:rPr>
            <w:rStyle w:val="PageNumber"/>
            <w:rFonts w:ascii="Arial" w:hAnsi="Arial" w:cs="Arial"/>
            <w:sz w:val="20"/>
            <w:szCs w:val="20"/>
          </w:rPr>
          <w:t xml:space="preserve">) </w:t>
        </w:r>
        <w:r w:rsidR="00471A8A">
          <w:rPr>
            <w:rStyle w:val="PageNumber"/>
            <w:rFonts w:ascii="Arial" w:hAnsi="Arial" w:cs="Arial"/>
            <w:sz w:val="20"/>
            <w:szCs w:val="20"/>
          </w:rPr>
          <w:tab/>
        </w:r>
        <w:r w:rsidR="008A6AA7" w:rsidRPr="00471A8A">
          <w:rPr>
            <w:rStyle w:val="PageNumber"/>
            <w:rFonts w:ascii="Arial" w:hAnsi="Arial" w:cs="Arial"/>
            <w:sz w:val="20"/>
            <w:szCs w:val="20"/>
          </w:rPr>
          <w:fldChar w:fldCharType="begin"/>
        </w:r>
        <w:r w:rsidR="008A6AA7" w:rsidRPr="00471A8A">
          <w:rPr>
            <w:rStyle w:val="PageNumber"/>
            <w:rFonts w:ascii="Arial" w:hAnsi="Arial" w:cs="Arial"/>
            <w:sz w:val="20"/>
            <w:szCs w:val="20"/>
          </w:rPr>
          <w:instrText xml:space="preserve"> PAGE </w:instrText>
        </w:r>
        <w:r w:rsidR="008A6AA7" w:rsidRPr="00471A8A">
          <w:rPr>
            <w:rStyle w:val="PageNumber"/>
            <w:rFonts w:ascii="Arial" w:hAnsi="Arial" w:cs="Arial"/>
            <w:sz w:val="20"/>
            <w:szCs w:val="20"/>
          </w:rPr>
          <w:fldChar w:fldCharType="separate"/>
        </w:r>
        <w:r w:rsidR="008A6AA7" w:rsidRPr="00471A8A">
          <w:rPr>
            <w:rStyle w:val="PageNumber"/>
            <w:rFonts w:ascii="Arial" w:hAnsi="Arial" w:cs="Arial"/>
            <w:sz w:val="20"/>
            <w:szCs w:val="20"/>
          </w:rPr>
          <w:t>1</w:t>
        </w:r>
        <w:r w:rsidR="008A6AA7" w:rsidRPr="00471A8A">
          <w:rPr>
            <w:rStyle w:val="PageNumber"/>
            <w:rFonts w:ascii="Arial" w:hAnsi="Arial" w:cs="Arial"/>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1A834" w14:textId="77777777" w:rsidR="00B33953" w:rsidRDefault="00B33953" w:rsidP="00D819F6">
      <w:pPr>
        <w:spacing w:after="0" w:line="240" w:lineRule="auto"/>
      </w:pPr>
      <w:r>
        <w:separator/>
      </w:r>
    </w:p>
  </w:footnote>
  <w:footnote w:type="continuationSeparator" w:id="0">
    <w:p w14:paraId="19C7CBE8" w14:textId="77777777" w:rsidR="00B33953" w:rsidRDefault="00B33953" w:rsidP="00D819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07A4C" w14:textId="1B7FB2EF" w:rsidR="00D819F6" w:rsidRPr="008465FC" w:rsidRDefault="008465FC" w:rsidP="008465FC">
    <w:pPr>
      <w:pStyle w:val="Header"/>
      <w:jc w:val="center"/>
      <w:rPr>
        <w:rFonts w:ascii="Arial" w:hAnsi="Arial" w:cs="Arial"/>
        <w:sz w:val="20"/>
        <w:szCs w:val="20"/>
      </w:rPr>
    </w:pPr>
    <w:r w:rsidRPr="00DD5941">
      <w:rPr>
        <w:rFonts w:ascii="Arial" w:hAnsi="Arial" w:cs="Arial"/>
        <w:sz w:val="20"/>
        <w:szCs w:val="20"/>
      </w:rPr>
      <w:t>Research Methodology 4 (202</w:t>
    </w:r>
    <w:r w:rsidR="004417EB">
      <w:rPr>
        <w:rFonts w:ascii="Arial" w:hAnsi="Arial" w:cs="Arial"/>
        <w:sz w:val="20"/>
        <w:szCs w:val="20"/>
      </w:rPr>
      <w:t>6</w:t>
    </w:r>
    <w:r w:rsidRPr="00DD5941">
      <w:rPr>
        <w:rFonts w:ascii="Arial" w:hAnsi="Arial" w:cs="Arial"/>
        <w:sz w:val="20"/>
        <w:szCs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EBA607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6D0396"/>
    <w:multiLevelType w:val="hybridMultilevel"/>
    <w:tmpl w:val="A0464902"/>
    <w:lvl w:ilvl="0" w:tplc="08090017">
      <w:start w:val="1"/>
      <w:numFmt w:val="lowerLetter"/>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0" w15:restartNumberingAfterBreak="0">
    <w:nsid w:val="0EE17781"/>
    <w:multiLevelType w:val="hybridMultilevel"/>
    <w:tmpl w:val="A70C1D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24D4C4A"/>
    <w:multiLevelType w:val="hybridMultilevel"/>
    <w:tmpl w:val="F502E984"/>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2" w15:restartNumberingAfterBreak="0">
    <w:nsid w:val="14262CC5"/>
    <w:multiLevelType w:val="hybridMultilevel"/>
    <w:tmpl w:val="844A9DF4"/>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9202505"/>
    <w:multiLevelType w:val="hybridMultilevel"/>
    <w:tmpl w:val="E42E5E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E0B36D6"/>
    <w:multiLevelType w:val="hybridMultilevel"/>
    <w:tmpl w:val="BFD03890"/>
    <w:lvl w:ilvl="0" w:tplc="E402D236">
      <w:start w:val="1"/>
      <w:numFmt w:val="upp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0242FCB"/>
    <w:multiLevelType w:val="hybridMultilevel"/>
    <w:tmpl w:val="5212D4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08832B7"/>
    <w:multiLevelType w:val="hybridMultilevel"/>
    <w:tmpl w:val="C64035F2"/>
    <w:lvl w:ilvl="0" w:tplc="BE80E0A2">
      <w:start w:val="6"/>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2555DE8"/>
    <w:multiLevelType w:val="multilevel"/>
    <w:tmpl w:val="A13AD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7237A7"/>
    <w:multiLevelType w:val="hybridMultilevel"/>
    <w:tmpl w:val="8702C40C"/>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A315819"/>
    <w:multiLevelType w:val="hybridMultilevel"/>
    <w:tmpl w:val="06A413FE"/>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1082A66"/>
    <w:multiLevelType w:val="hybridMultilevel"/>
    <w:tmpl w:val="77FC6F9C"/>
    <w:lvl w:ilvl="0" w:tplc="70F84306">
      <w:start w:val="1"/>
      <w:numFmt w:val="upperRoman"/>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3A32A23"/>
    <w:multiLevelType w:val="multilevel"/>
    <w:tmpl w:val="71B0C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F44BD2"/>
    <w:multiLevelType w:val="hybridMultilevel"/>
    <w:tmpl w:val="0A162DFA"/>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3" w15:restartNumberingAfterBreak="0">
    <w:nsid w:val="38706945"/>
    <w:multiLevelType w:val="hybridMultilevel"/>
    <w:tmpl w:val="F502E98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4" w15:restartNumberingAfterBreak="0">
    <w:nsid w:val="3BB3149C"/>
    <w:multiLevelType w:val="hybridMultilevel"/>
    <w:tmpl w:val="CA04A94C"/>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3F544894"/>
    <w:multiLevelType w:val="hybridMultilevel"/>
    <w:tmpl w:val="2B443234"/>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22C431E"/>
    <w:multiLevelType w:val="hybridMultilevel"/>
    <w:tmpl w:val="A45E24E4"/>
    <w:lvl w:ilvl="0" w:tplc="9BE2D06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C727421"/>
    <w:multiLevelType w:val="hybridMultilevel"/>
    <w:tmpl w:val="CFBE4320"/>
    <w:lvl w:ilvl="0" w:tplc="08090013">
      <w:start w:val="1"/>
      <w:numFmt w:val="upp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8" w15:restartNumberingAfterBreak="0">
    <w:nsid w:val="53884EB3"/>
    <w:multiLevelType w:val="hybridMultilevel"/>
    <w:tmpl w:val="498E3590"/>
    <w:lvl w:ilvl="0" w:tplc="08090013">
      <w:start w:val="1"/>
      <w:numFmt w:val="upp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12C17B1"/>
    <w:multiLevelType w:val="hybridMultilevel"/>
    <w:tmpl w:val="437A18A6"/>
    <w:lvl w:ilvl="0" w:tplc="08090013">
      <w:start w:val="1"/>
      <w:numFmt w:val="upp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2AC38BB"/>
    <w:multiLevelType w:val="hybridMultilevel"/>
    <w:tmpl w:val="4820451E"/>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6701979"/>
    <w:multiLevelType w:val="hybridMultilevel"/>
    <w:tmpl w:val="CB98312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97128C9"/>
    <w:multiLevelType w:val="hybridMultilevel"/>
    <w:tmpl w:val="B31472EC"/>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CB617DA"/>
    <w:multiLevelType w:val="hybridMultilevel"/>
    <w:tmpl w:val="74380E82"/>
    <w:lvl w:ilvl="0" w:tplc="08090013">
      <w:start w:val="1"/>
      <w:numFmt w:val="upp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81384296">
    <w:abstractNumId w:val="8"/>
  </w:num>
  <w:num w:numId="2" w16cid:durableId="554203541">
    <w:abstractNumId w:val="6"/>
  </w:num>
  <w:num w:numId="3" w16cid:durableId="874194198">
    <w:abstractNumId w:val="5"/>
  </w:num>
  <w:num w:numId="4" w16cid:durableId="1757901475">
    <w:abstractNumId w:val="4"/>
  </w:num>
  <w:num w:numId="5" w16cid:durableId="233007637">
    <w:abstractNumId w:val="7"/>
  </w:num>
  <w:num w:numId="6" w16cid:durableId="199318153">
    <w:abstractNumId w:val="3"/>
  </w:num>
  <w:num w:numId="7" w16cid:durableId="714161640">
    <w:abstractNumId w:val="2"/>
  </w:num>
  <w:num w:numId="8" w16cid:durableId="773090881">
    <w:abstractNumId w:val="1"/>
  </w:num>
  <w:num w:numId="9" w16cid:durableId="980571581">
    <w:abstractNumId w:val="0"/>
  </w:num>
  <w:num w:numId="10" w16cid:durableId="1914390371">
    <w:abstractNumId w:val="31"/>
  </w:num>
  <w:num w:numId="11" w16cid:durableId="1515339156">
    <w:abstractNumId w:val="21"/>
  </w:num>
  <w:num w:numId="12" w16cid:durableId="1548685581">
    <w:abstractNumId w:val="28"/>
  </w:num>
  <w:num w:numId="13" w16cid:durableId="393427585">
    <w:abstractNumId w:val="14"/>
  </w:num>
  <w:num w:numId="14" w16cid:durableId="1885484534">
    <w:abstractNumId w:val="30"/>
  </w:num>
  <w:num w:numId="15" w16cid:durableId="1153255430">
    <w:abstractNumId w:val="29"/>
  </w:num>
  <w:num w:numId="16" w16cid:durableId="1575778058">
    <w:abstractNumId w:val="33"/>
  </w:num>
  <w:num w:numId="17" w16cid:durableId="1715353567">
    <w:abstractNumId w:val="20"/>
  </w:num>
  <w:num w:numId="18" w16cid:durableId="345988727">
    <w:abstractNumId w:val="22"/>
  </w:num>
  <w:num w:numId="19" w16cid:durableId="19823113">
    <w:abstractNumId w:val="9"/>
  </w:num>
  <w:num w:numId="20" w16cid:durableId="1214386954">
    <w:abstractNumId w:val="11"/>
  </w:num>
  <w:num w:numId="21" w16cid:durableId="1069765130">
    <w:abstractNumId w:val="23"/>
  </w:num>
  <w:num w:numId="22" w16cid:durableId="26688607">
    <w:abstractNumId w:val="17"/>
  </w:num>
  <w:num w:numId="23" w16cid:durableId="1220089537">
    <w:abstractNumId w:val="16"/>
  </w:num>
  <w:num w:numId="24" w16cid:durableId="874465182">
    <w:abstractNumId w:val="19"/>
  </w:num>
  <w:num w:numId="25" w16cid:durableId="152067055">
    <w:abstractNumId w:val="24"/>
  </w:num>
  <w:num w:numId="26" w16cid:durableId="1413427044">
    <w:abstractNumId w:val="26"/>
  </w:num>
  <w:num w:numId="27" w16cid:durableId="106391317">
    <w:abstractNumId w:val="27"/>
  </w:num>
  <w:num w:numId="28" w16cid:durableId="79060709">
    <w:abstractNumId w:val="25"/>
  </w:num>
  <w:num w:numId="29" w16cid:durableId="992756547">
    <w:abstractNumId w:val="12"/>
  </w:num>
  <w:num w:numId="30" w16cid:durableId="1385328256">
    <w:abstractNumId w:val="32"/>
  </w:num>
  <w:num w:numId="31" w16cid:durableId="145174188">
    <w:abstractNumId w:val="18"/>
  </w:num>
  <w:num w:numId="32" w16cid:durableId="1982687121">
    <w:abstractNumId w:val="7"/>
    <w:lvlOverride w:ilvl="0">
      <w:startOverride w:val="1"/>
    </w:lvlOverride>
  </w:num>
  <w:num w:numId="33" w16cid:durableId="668287744">
    <w:abstractNumId w:val="13"/>
  </w:num>
  <w:num w:numId="34" w16cid:durableId="1604069675">
    <w:abstractNumId w:val="10"/>
  </w:num>
  <w:num w:numId="35" w16cid:durableId="41212119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LUwNjUxsbQwsTC0NDdV0lEKTi0uzszPAykwNKoFAJH5nNctAAAA"/>
  </w:docVars>
  <w:rsids>
    <w:rsidRoot w:val="00B47730"/>
    <w:rsid w:val="00000177"/>
    <w:rsid w:val="00000991"/>
    <w:rsid w:val="00003D1A"/>
    <w:rsid w:val="00003E8D"/>
    <w:rsid w:val="00003EDB"/>
    <w:rsid w:val="00007252"/>
    <w:rsid w:val="000146D7"/>
    <w:rsid w:val="00015994"/>
    <w:rsid w:val="00016A7C"/>
    <w:rsid w:val="00030423"/>
    <w:rsid w:val="000324A6"/>
    <w:rsid w:val="00034616"/>
    <w:rsid w:val="00040543"/>
    <w:rsid w:val="0004507B"/>
    <w:rsid w:val="00045E3E"/>
    <w:rsid w:val="0006063C"/>
    <w:rsid w:val="000614CD"/>
    <w:rsid w:val="0006754F"/>
    <w:rsid w:val="000743CC"/>
    <w:rsid w:val="00080D98"/>
    <w:rsid w:val="00081BD1"/>
    <w:rsid w:val="00092C05"/>
    <w:rsid w:val="00094F2A"/>
    <w:rsid w:val="00096712"/>
    <w:rsid w:val="000A22C5"/>
    <w:rsid w:val="000A3072"/>
    <w:rsid w:val="000A4804"/>
    <w:rsid w:val="000A5ABB"/>
    <w:rsid w:val="000A7F2D"/>
    <w:rsid w:val="000C1B7F"/>
    <w:rsid w:val="000C2707"/>
    <w:rsid w:val="000C274C"/>
    <w:rsid w:val="000C4B43"/>
    <w:rsid w:val="000D637F"/>
    <w:rsid w:val="000D6E04"/>
    <w:rsid w:val="000D7994"/>
    <w:rsid w:val="000E1153"/>
    <w:rsid w:val="000F51BD"/>
    <w:rsid w:val="00102E47"/>
    <w:rsid w:val="001074A8"/>
    <w:rsid w:val="001232CB"/>
    <w:rsid w:val="00134508"/>
    <w:rsid w:val="00134698"/>
    <w:rsid w:val="00135BBC"/>
    <w:rsid w:val="00137A49"/>
    <w:rsid w:val="00140F9C"/>
    <w:rsid w:val="00142DEA"/>
    <w:rsid w:val="00146135"/>
    <w:rsid w:val="0015074B"/>
    <w:rsid w:val="00153BD9"/>
    <w:rsid w:val="00155F31"/>
    <w:rsid w:val="00161429"/>
    <w:rsid w:val="00161932"/>
    <w:rsid w:val="001644E4"/>
    <w:rsid w:val="001646CF"/>
    <w:rsid w:val="00167242"/>
    <w:rsid w:val="001705CA"/>
    <w:rsid w:val="00173903"/>
    <w:rsid w:val="00185FED"/>
    <w:rsid w:val="00187C67"/>
    <w:rsid w:val="001900BC"/>
    <w:rsid w:val="0019313D"/>
    <w:rsid w:val="00193704"/>
    <w:rsid w:val="0019538C"/>
    <w:rsid w:val="001A087D"/>
    <w:rsid w:val="001A430C"/>
    <w:rsid w:val="001B4EE5"/>
    <w:rsid w:val="001B5AAF"/>
    <w:rsid w:val="001B7984"/>
    <w:rsid w:val="001C0021"/>
    <w:rsid w:val="001C2A99"/>
    <w:rsid w:val="001C5399"/>
    <w:rsid w:val="001D552C"/>
    <w:rsid w:val="001E0FEE"/>
    <w:rsid w:val="001F3F7B"/>
    <w:rsid w:val="00200FCA"/>
    <w:rsid w:val="00206842"/>
    <w:rsid w:val="00212D29"/>
    <w:rsid w:val="00213D35"/>
    <w:rsid w:val="00215DB6"/>
    <w:rsid w:val="002226BB"/>
    <w:rsid w:val="002338A5"/>
    <w:rsid w:val="00237DDF"/>
    <w:rsid w:val="0024737B"/>
    <w:rsid w:val="002568B4"/>
    <w:rsid w:val="00264D10"/>
    <w:rsid w:val="00266538"/>
    <w:rsid w:val="00275AB7"/>
    <w:rsid w:val="00277709"/>
    <w:rsid w:val="002848DE"/>
    <w:rsid w:val="0029639D"/>
    <w:rsid w:val="002A4EAA"/>
    <w:rsid w:val="002B1C90"/>
    <w:rsid w:val="002C503F"/>
    <w:rsid w:val="002D09DF"/>
    <w:rsid w:val="002D1F93"/>
    <w:rsid w:val="002D4260"/>
    <w:rsid w:val="002D7B50"/>
    <w:rsid w:val="002E2598"/>
    <w:rsid w:val="002F5B2D"/>
    <w:rsid w:val="002F627C"/>
    <w:rsid w:val="00303364"/>
    <w:rsid w:val="00304C29"/>
    <w:rsid w:val="00305809"/>
    <w:rsid w:val="003213C3"/>
    <w:rsid w:val="00326F90"/>
    <w:rsid w:val="003335D1"/>
    <w:rsid w:val="0033509B"/>
    <w:rsid w:val="00353098"/>
    <w:rsid w:val="00363A3A"/>
    <w:rsid w:val="003734E0"/>
    <w:rsid w:val="00375058"/>
    <w:rsid w:val="003756B1"/>
    <w:rsid w:val="00380E1E"/>
    <w:rsid w:val="00384196"/>
    <w:rsid w:val="003942B9"/>
    <w:rsid w:val="00394AC2"/>
    <w:rsid w:val="00396686"/>
    <w:rsid w:val="003A5458"/>
    <w:rsid w:val="003B2580"/>
    <w:rsid w:val="003C4154"/>
    <w:rsid w:val="003C41CD"/>
    <w:rsid w:val="003C4B97"/>
    <w:rsid w:val="003C606A"/>
    <w:rsid w:val="003C6C57"/>
    <w:rsid w:val="003D5C19"/>
    <w:rsid w:val="003D7D20"/>
    <w:rsid w:val="003E08B9"/>
    <w:rsid w:val="003E3C23"/>
    <w:rsid w:val="003F0F88"/>
    <w:rsid w:val="003F1FF9"/>
    <w:rsid w:val="003F3FA8"/>
    <w:rsid w:val="00401E25"/>
    <w:rsid w:val="0040230A"/>
    <w:rsid w:val="00402895"/>
    <w:rsid w:val="004057CE"/>
    <w:rsid w:val="004058DD"/>
    <w:rsid w:val="00406295"/>
    <w:rsid w:val="00414743"/>
    <w:rsid w:val="00414A10"/>
    <w:rsid w:val="00415947"/>
    <w:rsid w:val="00417B33"/>
    <w:rsid w:val="00430732"/>
    <w:rsid w:val="004333BB"/>
    <w:rsid w:val="004417EB"/>
    <w:rsid w:val="004440F1"/>
    <w:rsid w:val="004441AF"/>
    <w:rsid w:val="0045086A"/>
    <w:rsid w:val="00451EBD"/>
    <w:rsid w:val="0045528F"/>
    <w:rsid w:val="00461D69"/>
    <w:rsid w:val="00471A8A"/>
    <w:rsid w:val="00472F32"/>
    <w:rsid w:val="00475450"/>
    <w:rsid w:val="0047797B"/>
    <w:rsid w:val="00491D4E"/>
    <w:rsid w:val="00497922"/>
    <w:rsid w:val="004A1D61"/>
    <w:rsid w:val="004A79CF"/>
    <w:rsid w:val="004B643B"/>
    <w:rsid w:val="004D190F"/>
    <w:rsid w:val="004D6CEE"/>
    <w:rsid w:val="004F0EA7"/>
    <w:rsid w:val="004F3D4F"/>
    <w:rsid w:val="00501249"/>
    <w:rsid w:val="005056BE"/>
    <w:rsid w:val="0050706D"/>
    <w:rsid w:val="005278CB"/>
    <w:rsid w:val="005433FF"/>
    <w:rsid w:val="0054664C"/>
    <w:rsid w:val="00547AE6"/>
    <w:rsid w:val="0055013E"/>
    <w:rsid w:val="00557402"/>
    <w:rsid w:val="00563287"/>
    <w:rsid w:val="005657CF"/>
    <w:rsid w:val="00572EEC"/>
    <w:rsid w:val="00573E5C"/>
    <w:rsid w:val="00584B4A"/>
    <w:rsid w:val="005858EB"/>
    <w:rsid w:val="005969B8"/>
    <w:rsid w:val="005A056A"/>
    <w:rsid w:val="005B5CBE"/>
    <w:rsid w:val="005C39AD"/>
    <w:rsid w:val="005C5665"/>
    <w:rsid w:val="005E5FE8"/>
    <w:rsid w:val="005E75A2"/>
    <w:rsid w:val="005F322C"/>
    <w:rsid w:val="005F6EAA"/>
    <w:rsid w:val="0060233E"/>
    <w:rsid w:val="006150F4"/>
    <w:rsid w:val="0062657B"/>
    <w:rsid w:val="0063357A"/>
    <w:rsid w:val="006343FE"/>
    <w:rsid w:val="00637D05"/>
    <w:rsid w:val="00640349"/>
    <w:rsid w:val="0064087E"/>
    <w:rsid w:val="00641A2C"/>
    <w:rsid w:val="00644BF4"/>
    <w:rsid w:val="006506A0"/>
    <w:rsid w:val="00653226"/>
    <w:rsid w:val="00654CFB"/>
    <w:rsid w:val="00655080"/>
    <w:rsid w:val="006640AB"/>
    <w:rsid w:val="00672631"/>
    <w:rsid w:val="0067530B"/>
    <w:rsid w:val="00682BE5"/>
    <w:rsid w:val="006851A1"/>
    <w:rsid w:val="006878D1"/>
    <w:rsid w:val="006A016A"/>
    <w:rsid w:val="006A1E33"/>
    <w:rsid w:val="006A2563"/>
    <w:rsid w:val="006A4B0D"/>
    <w:rsid w:val="006A4F95"/>
    <w:rsid w:val="006A733E"/>
    <w:rsid w:val="006F1618"/>
    <w:rsid w:val="006F60CF"/>
    <w:rsid w:val="00700F92"/>
    <w:rsid w:val="00711DF9"/>
    <w:rsid w:val="00727138"/>
    <w:rsid w:val="00730D7D"/>
    <w:rsid w:val="00737C96"/>
    <w:rsid w:val="00743601"/>
    <w:rsid w:val="00756819"/>
    <w:rsid w:val="00770303"/>
    <w:rsid w:val="00770C62"/>
    <w:rsid w:val="007772B4"/>
    <w:rsid w:val="007773A1"/>
    <w:rsid w:val="00780E3F"/>
    <w:rsid w:val="007832A6"/>
    <w:rsid w:val="0078396D"/>
    <w:rsid w:val="00783A36"/>
    <w:rsid w:val="007855FC"/>
    <w:rsid w:val="00792110"/>
    <w:rsid w:val="00792C29"/>
    <w:rsid w:val="00794F0F"/>
    <w:rsid w:val="007A1880"/>
    <w:rsid w:val="007A77A8"/>
    <w:rsid w:val="007B049D"/>
    <w:rsid w:val="007B1611"/>
    <w:rsid w:val="007B618A"/>
    <w:rsid w:val="007D1E43"/>
    <w:rsid w:val="007D647E"/>
    <w:rsid w:val="007E6636"/>
    <w:rsid w:val="007F2B0E"/>
    <w:rsid w:val="0081026B"/>
    <w:rsid w:val="0081179F"/>
    <w:rsid w:val="008148C1"/>
    <w:rsid w:val="00822884"/>
    <w:rsid w:val="00833499"/>
    <w:rsid w:val="0083793B"/>
    <w:rsid w:val="008465FC"/>
    <w:rsid w:val="00852592"/>
    <w:rsid w:val="00864B3C"/>
    <w:rsid w:val="0087057A"/>
    <w:rsid w:val="00874678"/>
    <w:rsid w:val="0088010C"/>
    <w:rsid w:val="008833BA"/>
    <w:rsid w:val="00890556"/>
    <w:rsid w:val="0089404E"/>
    <w:rsid w:val="008A6AA7"/>
    <w:rsid w:val="008B3253"/>
    <w:rsid w:val="008B3D12"/>
    <w:rsid w:val="008C42EF"/>
    <w:rsid w:val="008C57FE"/>
    <w:rsid w:val="008D3CE9"/>
    <w:rsid w:val="008E4306"/>
    <w:rsid w:val="0091183D"/>
    <w:rsid w:val="009152DC"/>
    <w:rsid w:val="00915830"/>
    <w:rsid w:val="00922713"/>
    <w:rsid w:val="009350F7"/>
    <w:rsid w:val="00936E51"/>
    <w:rsid w:val="0094361B"/>
    <w:rsid w:val="009505EA"/>
    <w:rsid w:val="0095360E"/>
    <w:rsid w:val="009730DA"/>
    <w:rsid w:val="00977AED"/>
    <w:rsid w:val="00985E9E"/>
    <w:rsid w:val="00985FD5"/>
    <w:rsid w:val="00986598"/>
    <w:rsid w:val="009869B8"/>
    <w:rsid w:val="009904DB"/>
    <w:rsid w:val="00995437"/>
    <w:rsid w:val="009971CE"/>
    <w:rsid w:val="009B6F15"/>
    <w:rsid w:val="009C1195"/>
    <w:rsid w:val="009D0632"/>
    <w:rsid w:val="009D10B8"/>
    <w:rsid w:val="009D3942"/>
    <w:rsid w:val="009E6A52"/>
    <w:rsid w:val="009E6F0E"/>
    <w:rsid w:val="009E722A"/>
    <w:rsid w:val="009F252B"/>
    <w:rsid w:val="009F5EAF"/>
    <w:rsid w:val="00A021C6"/>
    <w:rsid w:val="00A11BDD"/>
    <w:rsid w:val="00A31A6A"/>
    <w:rsid w:val="00A34255"/>
    <w:rsid w:val="00A35529"/>
    <w:rsid w:val="00A36337"/>
    <w:rsid w:val="00A364F1"/>
    <w:rsid w:val="00A4564B"/>
    <w:rsid w:val="00A4571D"/>
    <w:rsid w:val="00A527F4"/>
    <w:rsid w:val="00A567F3"/>
    <w:rsid w:val="00A64CE5"/>
    <w:rsid w:val="00A65FD2"/>
    <w:rsid w:val="00A80613"/>
    <w:rsid w:val="00A811CD"/>
    <w:rsid w:val="00A929CC"/>
    <w:rsid w:val="00A96EE1"/>
    <w:rsid w:val="00AA1D8D"/>
    <w:rsid w:val="00AA64A5"/>
    <w:rsid w:val="00AB3A75"/>
    <w:rsid w:val="00AB49C7"/>
    <w:rsid w:val="00AC2576"/>
    <w:rsid w:val="00AD05D5"/>
    <w:rsid w:val="00AD3C0E"/>
    <w:rsid w:val="00AD4F0B"/>
    <w:rsid w:val="00AD750B"/>
    <w:rsid w:val="00AE1450"/>
    <w:rsid w:val="00AF125B"/>
    <w:rsid w:val="00AF3368"/>
    <w:rsid w:val="00AF6E40"/>
    <w:rsid w:val="00B00912"/>
    <w:rsid w:val="00B01E51"/>
    <w:rsid w:val="00B214C4"/>
    <w:rsid w:val="00B26111"/>
    <w:rsid w:val="00B31504"/>
    <w:rsid w:val="00B33648"/>
    <w:rsid w:val="00B33953"/>
    <w:rsid w:val="00B34044"/>
    <w:rsid w:val="00B34309"/>
    <w:rsid w:val="00B34EBE"/>
    <w:rsid w:val="00B3598B"/>
    <w:rsid w:val="00B47509"/>
    <w:rsid w:val="00B47730"/>
    <w:rsid w:val="00B51FB4"/>
    <w:rsid w:val="00B53479"/>
    <w:rsid w:val="00B5362B"/>
    <w:rsid w:val="00B611CB"/>
    <w:rsid w:val="00B66185"/>
    <w:rsid w:val="00B66688"/>
    <w:rsid w:val="00B759A2"/>
    <w:rsid w:val="00B829E6"/>
    <w:rsid w:val="00B85AD2"/>
    <w:rsid w:val="00B87DA8"/>
    <w:rsid w:val="00B91C45"/>
    <w:rsid w:val="00B93F95"/>
    <w:rsid w:val="00BA00BB"/>
    <w:rsid w:val="00BB0E60"/>
    <w:rsid w:val="00BB71E8"/>
    <w:rsid w:val="00BC2F07"/>
    <w:rsid w:val="00BC4FDB"/>
    <w:rsid w:val="00BD334A"/>
    <w:rsid w:val="00BE21B9"/>
    <w:rsid w:val="00BE2640"/>
    <w:rsid w:val="00BE2A31"/>
    <w:rsid w:val="00BE3FA8"/>
    <w:rsid w:val="00BE63E3"/>
    <w:rsid w:val="00BF2041"/>
    <w:rsid w:val="00BF3745"/>
    <w:rsid w:val="00BF5204"/>
    <w:rsid w:val="00C03954"/>
    <w:rsid w:val="00C13518"/>
    <w:rsid w:val="00C14E4A"/>
    <w:rsid w:val="00C242ED"/>
    <w:rsid w:val="00C35F1D"/>
    <w:rsid w:val="00C40F18"/>
    <w:rsid w:val="00C424D9"/>
    <w:rsid w:val="00C45570"/>
    <w:rsid w:val="00C564AB"/>
    <w:rsid w:val="00C60941"/>
    <w:rsid w:val="00C66D41"/>
    <w:rsid w:val="00C671CC"/>
    <w:rsid w:val="00C74ED4"/>
    <w:rsid w:val="00C81F2B"/>
    <w:rsid w:val="00C837A1"/>
    <w:rsid w:val="00C8667B"/>
    <w:rsid w:val="00C918B9"/>
    <w:rsid w:val="00CA5C5D"/>
    <w:rsid w:val="00CA725F"/>
    <w:rsid w:val="00CB0664"/>
    <w:rsid w:val="00CB46D0"/>
    <w:rsid w:val="00CB6D22"/>
    <w:rsid w:val="00CB74B8"/>
    <w:rsid w:val="00CB7E5C"/>
    <w:rsid w:val="00CC63F6"/>
    <w:rsid w:val="00CD1C10"/>
    <w:rsid w:val="00CD340A"/>
    <w:rsid w:val="00CE03EE"/>
    <w:rsid w:val="00CE11D1"/>
    <w:rsid w:val="00CE52FE"/>
    <w:rsid w:val="00CF10B0"/>
    <w:rsid w:val="00CF326D"/>
    <w:rsid w:val="00CF440A"/>
    <w:rsid w:val="00CF5DB6"/>
    <w:rsid w:val="00CF74B5"/>
    <w:rsid w:val="00D01008"/>
    <w:rsid w:val="00D07933"/>
    <w:rsid w:val="00D11183"/>
    <w:rsid w:val="00D17655"/>
    <w:rsid w:val="00D2220B"/>
    <w:rsid w:val="00D23452"/>
    <w:rsid w:val="00D31AC9"/>
    <w:rsid w:val="00D3603C"/>
    <w:rsid w:val="00D369D3"/>
    <w:rsid w:val="00D46A00"/>
    <w:rsid w:val="00D53A8D"/>
    <w:rsid w:val="00D54D5B"/>
    <w:rsid w:val="00D555DD"/>
    <w:rsid w:val="00D56830"/>
    <w:rsid w:val="00D61C8C"/>
    <w:rsid w:val="00D62551"/>
    <w:rsid w:val="00D71A44"/>
    <w:rsid w:val="00D73B59"/>
    <w:rsid w:val="00D80B59"/>
    <w:rsid w:val="00D819F6"/>
    <w:rsid w:val="00D81BB5"/>
    <w:rsid w:val="00D87760"/>
    <w:rsid w:val="00D922AD"/>
    <w:rsid w:val="00D94074"/>
    <w:rsid w:val="00DA0E46"/>
    <w:rsid w:val="00DA2774"/>
    <w:rsid w:val="00DB0EEA"/>
    <w:rsid w:val="00DB1C69"/>
    <w:rsid w:val="00DB3A97"/>
    <w:rsid w:val="00DC0A1B"/>
    <w:rsid w:val="00DC472F"/>
    <w:rsid w:val="00DC5D98"/>
    <w:rsid w:val="00DC6D74"/>
    <w:rsid w:val="00DD2663"/>
    <w:rsid w:val="00DD2C6F"/>
    <w:rsid w:val="00DD6E77"/>
    <w:rsid w:val="00DF496E"/>
    <w:rsid w:val="00DF6629"/>
    <w:rsid w:val="00E059CF"/>
    <w:rsid w:val="00E12FD0"/>
    <w:rsid w:val="00E16743"/>
    <w:rsid w:val="00E20939"/>
    <w:rsid w:val="00E312A4"/>
    <w:rsid w:val="00E31B1B"/>
    <w:rsid w:val="00E349EE"/>
    <w:rsid w:val="00E357A8"/>
    <w:rsid w:val="00E37912"/>
    <w:rsid w:val="00E44979"/>
    <w:rsid w:val="00E4560B"/>
    <w:rsid w:val="00E54A73"/>
    <w:rsid w:val="00E62FC0"/>
    <w:rsid w:val="00E72791"/>
    <w:rsid w:val="00E751FE"/>
    <w:rsid w:val="00E814B8"/>
    <w:rsid w:val="00E81A63"/>
    <w:rsid w:val="00E87E54"/>
    <w:rsid w:val="00EA0427"/>
    <w:rsid w:val="00EA6AD1"/>
    <w:rsid w:val="00EA6FDE"/>
    <w:rsid w:val="00EB0273"/>
    <w:rsid w:val="00EB1BA4"/>
    <w:rsid w:val="00EB6933"/>
    <w:rsid w:val="00EB709B"/>
    <w:rsid w:val="00EC5376"/>
    <w:rsid w:val="00EC7546"/>
    <w:rsid w:val="00EC7D64"/>
    <w:rsid w:val="00ED46DA"/>
    <w:rsid w:val="00ED5B68"/>
    <w:rsid w:val="00ED695C"/>
    <w:rsid w:val="00ED74A3"/>
    <w:rsid w:val="00EE2192"/>
    <w:rsid w:val="00EF2D11"/>
    <w:rsid w:val="00EF321C"/>
    <w:rsid w:val="00EF7672"/>
    <w:rsid w:val="00EF7681"/>
    <w:rsid w:val="00F00206"/>
    <w:rsid w:val="00F062C0"/>
    <w:rsid w:val="00F06979"/>
    <w:rsid w:val="00F06DD2"/>
    <w:rsid w:val="00F07C05"/>
    <w:rsid w:val="00F10413"/>
    <w:rsid w:val="00F1372A"/>
    <w:rsid w:val="00F36EA8"/>
    <w:rsid w:val="00F427A8"/>
    <w:rsid w:val="00F43A23"/>
    <w:rsid w:val="00F477B6"/>
    <w:rsid w:val="00F62D66"/>
    <w:rsid w:val="00F63629"/>
    <w:rsid w:val="00F65499"/>
    <w:rsid w:val="00F67C8D"/>
    <w:rsid w:val="00F75DFF"/>
    <w:rsid w:val="00F761EE"/>
    <w:rsid w:val="00F867CD"/>
    <w:rsid w:val="00FA045B"/>
    <w:rsid w:val="00FB18CF"/>
    <w:rsid w:val="00FB748C"/>
    <w:rsid w:val="00FB7677"/>
    <w:rsid w:val="00FC250B"/>
    <w:rsid w:val="00FC68AB"/>
    <w:rsid w:val="00FC693F"/>
    <w:rsid w:val="00FD24E4"/>
    <w:rsid w:val="00FD49C4"/>
    <w:rsid w:val="00FE3F4A"/>
    <w:rsid w:val="00FE4CAC"/>
    <w:rsid w:val="00FE5E63"/>
    <w:rsid w:val="00FE79F9"/>
    <w:rsid w:val="00FF0177"/>
    <w:rsid w:val="00FF0315"/>
    <w:rsid w:val="00FF163C"/>
    <w:rsid w:val="00FF7D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6043F43"/>
  <w14:defaultImageDpi w14:val="300"/>
  <w15:docId w15:val="{89ABE59E-2A34-47A6-9756-B83CEEFB9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rsid w:val="00E618BF"/>
  </w:style>
  <w:style w:type="paragraph" w:styleId="Footer">
    <w:name w:val="footer"/>
    <w:basedOn w:val="Normal"/>
    <w:link w:val="FooterChar"/>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C8667B"/>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8D3CE9"/>
    <w:rPr>
      <w:color w:val="0000FF" w:themeColor="hyperlink"/>
      <w:u w:val="single"/>
    </w:rPr>
  </w:style>
  <w:style w:type="character" w:styleId="UnresolvedMention">
    <w:name w:val="Unresolved Mention"/>
    <w:basedOn w:val="DefaultParagraphFont"/>
    <w:uiPriority w:val="99"/>
    <w:semiHidden/>
    <w:unhideWhenUsed/>
    <w:rsid w:val="008D3CE9"/>
    <w:rPr>
      <w:color w:val="605E5C"/>
      <w:shd w:val="clear" w:color="auto" w:fill="E1DFDD"/>
    </w:rPr>
  </w:style>
  <w:style w:type="character" w:styleId="PageNumber">
    <w:name w:val="page number"/>
    <w:basedOn w:val="DefaultParagraphFont"/>
    <w:rsid w:val="008A6AA7"/>
  </w:style>
  <w:style w:type="paragraph" w:customStyle="1" w:styleId="FirstParagraph">
    <w:name w:val="First Paragraph"/>
    <w:basedOn w:val="BodyText"/>
    <w:next w:val="BodyText"/>
    <w:qFormat/>
    <w:rsid w:val="000324A6"/>
    <w:pPr>
      <w:spacing w:before="180" w:after="180" w:line="240" w:lineRule="auto"/>
    </w:pPr>
    <w:rPr>
      <w:rFonts w:eastAsiaTheme="minorHAnsi"/>
      <w:sz w:val="24"/>
      <w:szCs w:val="24"/>
      <w:lang w:val="en-US"/>
    </w:rPr>
  </w:style>
  <w:style w:type="paragraph" w:styleId="EndnoteText">
    <w:name w:val="endnote text"/>
    <w:basedOn w:val="Normal"/>
    <w:link w:val="EndnoteTextChar"/>
    <w:rsid w:val="000324A6"/>
    <w:pPr>
      <w:spacing w:after="0" w:line="240" w:lineRule="auto"/>
    </w:pPr>
    <w:rPr>
      <w:rFonts w:eastAsiaTheme="minorHAnsi"/>
      <w:sz w:val="20"/>
      <w:szCs w:val="20"/>
      <w:lang w:val="en-US"/>
    </w:rPr>
  </w:style>
  <w:style w:type="character" w:customStyle="1" w:styleId="EndnoteTextChar">
    <w:name w:val="Endnote Text Char"/>
    <w:basedOn w:val="DefaultParagraphFont"/>
    <w:link w:val="EndnoteText"/>
    <w:rsid w:val="000324A6"/>
    <w:rPr>
      <w:rFonts w:eastAsiaTheme="minorHAnsi"/>
      <w:sz w:val="20"/>
      <w:szCs w:val="20"/>
    </w:rPr>
  </w:style>
  <w:style w:type="character" w:styleId="EndnoteReference">
    <w:name w:val="endnote reference"/>
    <w:basedOn w:val="DefaultParagraphFont"/>
    <w:rsid w:val="000324A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49302">
      <w:bodyDiv w:val="1"/>
      <w:marLeft w:val="0"/>
      <w:marRight w:val="0"/>
      <w:marTop w:val="0"/>
      <w:marBottom w:val="0"/>
      <w:divBdr>
        <w:top w:val="none" w:sz="0" w:space="0" w:color="auto"/>
        <w:left w:val="none" w:sz="0" w:space="0" w:color="auto"/>
        <w:bottom w:val="none" w:sz="0" w:space="0" w:color="auto"/>
        <w:right w:val="none" w:sz="0" w:space="0" w:color="auto"/>
      </w:divBdr>
    </w:div>
    <w:div w:id="228198067">
      <w:bodyDiv w:val="1"/>
      <w:marLeft w:val="0"/>
      <w:marRight w:val="0"/>
      <w:marTop w:val="0"/>
      <w:marBottom w:val="0"/>
      <w:divBdr>
        <w:top w:val="none" w:sz="0" w:space="0" w:color="auto"/>
        <w:left w:val="none" w:sz="0" w:space="0" w:color="auto"/>
        <w:bottom w:val="none" w:sz="0" w:space="0" w:color="auto"/>
        <w:right w:val="none" w:sz="0" w:space="0" w:color="auto"/>
      </w:divBdr>
    </w:div>
    <w:div w:id="470362584">
      <w:bodyDiv w:val="1"/>
      <w:marLeft w:val="0"/>
      <w:marRight w:val="0"/>
      <w:marTop w:val="0"/>
      <w:marBottom w:val="0"/>
      <w:divBdr>
        <w:top w:val="none" w:sz="0" w:space="0" w:color="auto"/>
        <w:left w:val="none" w:sz="0" w:space="0" w:color="auto"/>
        <w:bottom w:val="none" w:sz="0" w:space="0" w:color="auto"/>
        <w:right w:val="none" w:sz="0" w:space="0" w:color="auto"/>
      </w:divBdr>
    </w:div>
    <w:div w:id="485783643">
      <w:bodyDiv w:val="1"/>
      <w:marLeft w:val="0"/>
      <w:marRight w:val="0"/>
      <w:marTop w:val="0"/>
      <w:marBottom w:val="0"/>
      <w:divBdr>
        <w:top w:val="none" w:sz="0" w:space="0" w:color="auto"/>
        <w:left w:val="none" w:sz="0" w:space="0" w:color="auto"/>
        <w:bottom w:val="none" w:sz="0" w:space="0" w:color="auto"/>
        <w:right w:val="none" w:sz="0" w:space="0" w:color="auto"/>
      </w:divBdr>
    </w:div>
    <w:div w:id="526868904">
      <w:bodyDiv w:val="1"/>
      <w:marLeft w:val="0"/>
      <w:marRight w:val="0"/>
      <w:marTop w:val="0"/>
      <w:marBottom w:val="0"/>
      <w:divBdr>
        <w:top w:val="none" w:sz="0" w:space="0" w:color="auto"/>
        <w:left w:val="none" w:sz="0" w:space="0" w:color="auto"/>
        <w:bottom w:val="none" w:sz="0" w:space="0" w:color="auto"/>
        <w:right w:val="none" w:sz="0" w:space="0" w:color="auto"/>
      </w:divBdr>
    </w:div>
    <w:div w:id="659192511">
      <w:bodyDiv w:val="1"/>
      <w:marLeft w:val="0"/>
      <w:marRight w:val="0"/>
      <w:marTop w:val="0"/>
      <w:marBottom w:val="0"/>
      <w:divBdr>
        <w:top w:val="none" w:sz="0" w:space="0" w:color="auto"/>
        <w:left w:val="none" w:sz="0" w:space="0" w:color="auto"/>
        <w:bottom w:val="none" w:sz="0" w:space="0" w:color="auto"/>
        <w:right w:val="none" w:sz="0" w:space="0" w:color="auto"/>
      </w:divBdr>
    </w:div>
    <w:div w:id="927346941">
      <w:bodyDiv w:val="1"/>
      <w:marLeft w:val="0"/>
      <w:marRight w:val="0"/>
      <w:marTop w:val="0"/>
      <w:marBottom w:val="0"/>
      <w:divBdr>
        <w:top w:val="none" w:sz="0" w:space="0" w:color="auto"/>
        <w:left w:val="none" w:sz="0" w:space="0" w:color="auto"/>
        <w:bottom w:val="none" w:sz="0" w:space="0" w:color="auto"/>
        <w:right w:val="none" w:sz="0" w:space="0" w:color="auto"/>
      </w:divBdr>
    </w:div>
    <w:div w:id="1028290865">
      <w:bodyDiv w:val="1"/>
      <w:marLeft w:val="0"/>
      <w:marRight w:val="0"/>
      <w:marTop w:val="0"/>
      <w:marBottom w:val="0"/>
      <w:divBdr>
        <w:top w:val="none" w:sz="0" w:space="0" w:color="auto"/>
        <w:left w:val="none" w:sz="0" w:space="0" w:color="auto"/>
        <w:bottom w:val="none" w:sz="0" w:space="0" w:color="auto"/>
        <w:right w:val="none" w:sz="0" w:space="0" w:color="auto"/>
      </w:divBdr>
    </w:div>
    <w:div w:id="1364474635">
      <w:bodyDiv w:val="1"/>
      <w:marLeft w:val="0"/>
      <w:marRight w:val="0"/>
      <w:marTop w:val="0"/>
      <w:marBottom w:val="0"/>
      <w:divBdr>
        <w:top w:val="none" w:sz="0" w:space="0" w:color="auto"/>
        <w:left w:val="none" w:sz="0" w:space="0" w:color="auto"/>
        <w:bottom w:val="none" w:sz="0" w:space="0" w:color="auto"/>
        <w:right w:val="none" w:sz="0" w:space="0" w:color="auto"/>
      </w:divBdr>
    </w:div>
    <w:div w:id="19101894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2294</Words>
  <Characters>12764</Characters>
  <Application>Microsoft Office Word</Application>
  <DocSecurity>0</DocSecurity>
  <Lines>404</Lines>
  <Paragraphs>162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14924</CharactersWithSpaces>
  <SharedDoc>false</SharedDoc>
  <HyperlinkBase/>
  <HLinks>
    <vt:vector size="6" baseType="variant">
      <vt:variant>
        <vt:i4>6619170</vt:i4>
      </vt:variant>
      <vt:variant>
        <vt:i4>0</vt:i4>
      </vt:variant>
      <vt:variant>
        <vt:i4>0</vt:i4>
      </vt:variant>
      <vt:variant>
        <vt:i4>5</vt:i4>
      </vt:variant>
      <vt:variant>
        <vt:lpwstr>https://gradcoach.com/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Errol Francke</cp:lastModifiedBy>
  <cp:revision>7</cp:revision>
  <dcterms:created xsi:type="dcterms:W3CDTF">2026-01-29T06:31:00Z</dcterms:created>
  <dcterms:modified xsi:type="dcterms:W3CDTF">2026-02-01T07:39:00Z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58b245ae-0756-4011-8c83-d40d816ce5ba</vt:lpwstr>
  </property>
</Properties>
</file>